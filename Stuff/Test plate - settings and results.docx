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Test plate: settings used and results, SuperSlicer vs PrusaSlicer fork</w:t>
      </w:r>
    </w:p>
    <w:p>
      <w:r>
        <w:rPr>
          <w:b w:val="0"/>
        </w:rPr>
        <w:t xml:space="preserve">Date 2026-10-11. Model </w:t>
      </w:r>
      <w:r>
        <w:rPr>
          <w:rFonts w:ascii="Consolas" w:hAnsi="Consolas"/>
          <w:b w:val="0"/>
          <w:color w:val="1F3A5F"/>
        </w:rPr>
        <w:t>Stuff/fork_feature_test.step</w:t>
      </w:r>
      <w:r>
        <w:rPr>
          <w:b w:val="0"/>
        </w:rPr>
        <w:t xml:space="preserve"> (map in </w:t>
      </w:r>
      <w:r>
        <w:rPr>
          <w:rFonts w:ascii="Consolas" w:hAnsi="Consolas"/>
          <w:b w:val="0"/>
          <w:color w:val="1F3A5F"/>
        </w:rPr>
        <w:t>fork_feature_test.txt</w:t>
      </w:r>
      <w:r>
        <w:rPr>
          <w:b w:val="0"/>
        </w:rPr>
        <w:t>).</w:t>
      </w:r>
    </w:p>
    <w:p>
      <w:pPr>
        <w:pStyle w:val="Heading1"/>
      </w:pPr>
      <w:r>
        <w:rPr>
          <w:b w:val="0"/>
        </w:rPr>
        <w:t>1. Slicers and how they were run</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p>
        </w:tc>
        <w:tc>
          <w:tcPr>
            <w:tcW w:type="dxa" w:w="4704"/>
            <w:shd w:val="clear" w:color="auto" w:fill="D9E2F3"/>
          </w:tcPr>
          <w:p>
            <w:pPr>
              <w:keepNext/>
              <w:spacing w:after="0"/>
            </w:pPr>
            <w:r>
              <w:rPr>
                <w:b/>
                <w:sz w:val="17"/>
              </w:rPr>
              <w:t>SuperSlicer</w:t>
            </w:r>
          </w:p>
        </w:tc>
        <w:tc>
          <w:tcPr>
            <w:tcW w:type="dxa" w:w="4704"/>
            <w:shd w:val="clear" w:color="auto" w:fill="D9E2F3"/>
          </w:tcPr>
          <w:p>
            <w:pPr>
              <w:keepNext/>
              <w:spacing w:after="0"/>
            </w:pPr>
            <w:r>
              <w:rPr>
                <w:b/>
                <w:sz w:val="17"/>
              </w:rPr>
              <w:t>PrusaSlicer fork</w:t>
            </w:r>
          </w:p>
        </w:tc>
      </w:tr>
      <w:tr>
        <w:tc>
          <w:tcPr>
            <w:tcW w:type="dxa" w:w="4704"/>
          </w:tcPr>
          <w:p>
            <w:pPr>
              <w:keepNext/>
              <w:spacing w:after="0"/>
            </w:pPr>
            <w:r>
              <w:rPr>
                <w:b w:val="0"/>
                <w:sz w:val="17"/>
              </w:rPr>
              <w:t>Program</w:t>
            </w:r>
          </w:p>
        </w:tc>
        <w:tc>
          <w:tcPr>
            <w:tcW w:type="dxa" w:w="4704"/>
          </w:tcPr>
          <w:p>
            <w:pPr>
              <w:keepNext/>
              <w:spacing w:after="0"/>
            </w:pPr>
            <w:r>
              <w:rPr>
                <w:rFonts w:ascii="Consolas" w:hAnsi="Consolas"/>
                <w:b w:val="0"/>
                <w:color w:val="1F3A5F"/>
                <w:sz w:val="17"/>
              </w:rPr>
              <w:t>E:\Applications\SuperSlicer\superslicer_console.exe</w:t>
            </w:r>
            <w:r>
              <w:rPr>
                <w:b w:val="0"/>
                <w:sz w:val="17"/>
              </w:rPr>
              <w:t xml:space="preserve">, SuperSlicer_2.7.62.0-beta2-2026-08-07 (= </w:t>
            </w:r>
            <w:r>
              <w:rPr>
                <w:rFonts w:ascii="Consolas" w:hAnsi="Consolas"/>
                <w:b w:val="0"/>
                <w:color w:val="1F3A5F"/>
                <w:sz w:val="17"/>
              </w:rPr>
              <w:t>master_27</w:t>
            </w:r>
            <w:r>
              <w:rPr>
                <w:b w:val="0"/>
                <w:sz w:val="17"/>
              </w:rPr>
              <w:t>)</w:t>
            </w:r>
          </w:p>
        </w:tc>
        <w:tc>
          <w:tcPr>
            <w:tcW w:type="dxa" w:w="4704"/>
          </w:tcPr>
          <w:p>
            <w:pPr>
              <w:keepNext/>
              <w:spacing w:after="0"/>
            </w:pPr>
            <w:r>
              <w:rPr>
                <w:rFonts w:ascii="Consolas" w:hAnsi="Consolas"/>
                <w:b w:val="0"/>
                <w:color w:val="1F3A5F"/>
                <w:sz w:val="17"/>
              </w:rPr>
              <w:t>build\src\Release\prusa-slicer-console.exe</w:t>
            </w:r>
            <w:r>
              <w:rPr>
                <w:b w:val="0"/>
                <w:sz w:val="17"/>
              </w:rPr>
              <w:t xml:space="preserve">, branch </w:t>
            </w:r>
            <w:r>
              <w:rPr>
                <w:rFonts w:ascii="Consolas" w:hAnsi="Consolas"/>
                <w:b w:val="0"/>
                <w:color w:val="1F3A5F"/>
                <w:sz w:val="17"/>
              </w:rPr>
              <w:t>claude/poc-per-feature-2.9.6</w:t>
            </w:r>
            <w:r>
              <w:rPr>
                <w:b w:val="0"/>
                <w:sz w:val="17"/>
              </w:rPr>
              <w:t xml:space="preserve"> at 90592e4591</w:t>
            </w:r>
          </w:p>
        </w:tc>
      </w:tr>
      <w:tr>
        <w:tc>
          <w:tcPr>
            <w:tcW w:type="dxa" w:w="4704"/>
          </w:tcPr>
          <w:p>
            <w:pPr>
              <w:keepNext/>
              <w:spacing w:after="0"/>
            </w:pPr>
            <w:r>
              <w:rPr>
                <w:b w:val="0"/>
                <w:sz w:val="17"/>
              </w:rPr>
              <w:t>Profile</w:t>
            </w:r>
          </w:p>
        </w:tc>
        <w:tc>
          <w:tcPr>
            <w:tcW w:type="dxa" w:w="4704"/>
          </w:tcPr>
          <w:p>
            <w:pPr>
              <w:keepNext/>
              <w:spacing w:after="0"/>
            </w:pPr>
            <w:r>
              <w:rPr>
                <w:rFonts w:ascii="Consolas" w:hAnsi="Consolas"/>
                <w:b w:val="0"/>
                <w:color w:val="1F3A5F"/>
                <w:sz w:val="17"/>
              </w:rPr>
              <w:t>SuperSlicer_config_bundle_awd.ini</w:t>
            </w:r>
            <w:r>
              <w:rPr>
                <w:b w:val="0"/>
                <w:sz w:val="17"/>
              </w:rPr>
              <w:t xml:space="preserve"> (your bundle, unchanged)</w:t>
            </w:r>
          </w:p>
        </w:tc>
        <w:tc>
          <w:tcPr>
            <w:tcW w:type="dxa" w:w="4704"/>
          </w:tcPr>
          <w:p>
            <w:pPr>
              <w:keepNext/>
              <w:spacing w:after="0"/>
            </w:pPr>
            <w:r>
              <w:rPr>
                <w:rFonts w:ascii="Consolas" w:hAnsi="Consolas"/>
                <w:b w:val="0"/>
                <w:color w:val="1F3A5F"/>
                <w:sz w:val="17"/>
              </w:rPr>
              <w:t>profiles-local/PrusaSlicer_config_bundle_awd.ini</w:t>
            </w:r>
            <w:r>
              <w:rPr>
                <w:b w:val="0"/>
                <w:sz w:val="17"/>
              </w:rPr>
              <w:t xml:space="preserve"> (converted from your bundle by </w:t>
            </w:r>
            <w:r>
              <w:rPr>
                <w:rFonts w:ascii="Consolas" w:hAnsi="Consolas"/>
                <w:b w:val="0"/>
                <w:color w:val="1F3A5F"/>
                <w:sz w:val="17"/>
              </w:rPr>
              <w:t>build/convert_ss_bundle.py</w:t>
            </w:r>
            <w:r>
              <w:rPr>
                <w:b w:val="0"/>
                <w:sz w:val="17"/>
              </w:rPr>
              <w:t>)</w:t>
            </w:r>
          </w:p>
        </w:tc>
      </w:tr>
      <w:tr>
        <w:tc>
          <w:tcPr>
            <w:tcW w:type="dxa" w:w="4704"/>
          </w:tcPr>
          <w:p>
            <w:pPr>
              <w:keepNext/>
              <w:spacing w:after="0"/>
            </w:pPr>
            <w:r>
              <w:rPr>
                <w:b w:val="0"/>
                <w:sz w:val="17"/>
              </w:rPr>
              <w:t>Presets</w:t>
            </w:r>
          </w:p>
        </w:tc>
        <w:tc>
          <w:tcPr>
            <w:tcW w:type="dxa" w:w="4704"/>
          </w:tcPr>
          <w:p>
            <w:pPr>
              <w:keepNext/>
              <w:spacing w:after="0"/>
            </w:pPr>
            <w:r>
              <w:rPr>
                <w:b w:val="0"/>
                <w:sz w:val="17"/>
              </w:rPr>
              <w:t xml:space="preserve">print </w:t>
            </w:r>
            <w:r>
              <w:rPr>
                <w:rFonts w:ascii="Consolas" w:hAnsi="Consolas"/>
                <w:b w:val="0"/>
                <w:color w:val="1F3A5F"/>
                <w:sz w:val="17"/>
              </w:rPr>
              <w:t>.2 .4voron - slow</w:t>
            </w:r>
            <w:r>
              <w:rPr>
                <w:b w:val="0"/>
                <w:sz w:val="17"/>
              </w:rPr>
              <w:t xml:space="preserve">, printer </w:t>
            </w:r>
            <w:r>
              <w:rPr>
                <w:rFonts w:ascii="Consolas" w:hAnsi="Consolas"/>
                <w:b w:val="0"/>
                <w:color w:val="1F3A5F"/>
                <w:sz w:val="17"/>
              </w:rPr>
              <w:t>Voron_v2_350_Rapido 0.4 AWD</w:t>
            </w:r>
            <w:r>
              <w:rPr>
                <w:b w:val="0"/>
                <w:sz w:val="17"/>
              </w:rPr>
              <w:t xml:space="preserve">, filament </w:t>
            </w:r>
            <w:r>
              <w:rPr>
                <w:rFonts w:ascii="Consolas" w:hAnsi="Consolas"/>
                <w:b w:val="0"/>
                <w:color w:val="1F3A5F"/>
                <w:sz w:val="17"/>
              </w:rPr>
              <w:t>ABS-Sparta3D-slow</w:t>
            </w:r>
          </w:p>
        </w:tc>
        <w:tc>
          <w:tcPr>
            <w:tcW w:type="dxa" w:w="4704"/>
          </w:tcPr>
          <w:p>
            <w:pPr>
              <w:keepNext/>
              <w:spacing w:after="0"/>
            </w:pPr>
            <w:r>
              <w:rPr>
                <w:b w:val="0"/>
                <w:sz w:val="17"/>
              </w:rPr>
              <w:t>same names</w:t>
            </w:r>
          </w:p>
        </w:tc>
      </w:tr>
      <w:tr>
        <w:tc>
          <w:tcPr>
            <w:tcW w:type="dxa" w:w="4704"/>
          </w:tcPr>
          <w:p>
            <w:pPr>
              <w:keepNext/>
              <w:spacing w:after="0"/>
            </w:pPr>
            <w:r>
              <w:rPr>
                <w:b w:val="0"/>
                <w:sz w:val="17"/>
              </w:rPr>
              <w:t>How</w:t>
            </w:r>
          </w:p>
        </w:tc>
        <w:tc>
          <w:tcPr>
            <w:tcW w:type="dxa" w:w="4704"/>
          </w:tcPr>
          <w:p>
            <w:pPr>
              <w:keepNext/>
              <w:spacing w:after="0"/>
            </w:pPr>
            <w:r>
              <w:rPr>
                <w:b w:val="0"/>
                <w:sz w:val="17"/>
              </w:rPr>
              <w:t>the 3 presets merged into one ini (</w:t>
            </w:r>
            <w:r>
              <w:rPr>
                <w:rFonts w:ascii="Consolas" w:hAnsi="Consolas"/>
                <w:b w:val="0"/>
                <w:color w:val="1F3A5F"/>
                <w:sz w:val="17"/>
              </w:rPr>
              <w:t>build/merge_presets.py</w:t>
            </w:r>
            <w:r>
              <w:rPr>
                <w:b w:val="0"/>
                <w:sz w:val="17"/>
              </w:rPr>
              <w:t xml:space="preserve">), then </w:t>
            </w:r>
            <w:r>
              <w:rPr>
                <w:rFonts w:ascii="Consolas" w:hAnsi="Consolas"/>
                <w:b w:val="0"/>
                <w:color w:val="1F3A5F"/>
                <w:sz w:val="17"/>
              </w:rPr>
              <w:t>--load &lt;ini&gt; --export-gcode --center 175,175</w:t>
            </w:r>
          </w:p>
        </w:tc>
        <w:tc>
          <w:tcPr>
            <w:tcW w:type="dxa" w:w="4704"/>
          </w:tcPr>
          <w:p>
            <w:pPr>
              <w:keepNext/>
              <w:spacing w:after="0"/>
            </w:pPr>
            <w:r>
              <w:rPr>
                <w:b w:val="0"/>
                <w:sz w:val="17"/>
              </w:rPr>
              <w:t>same</w:t>
            </w:r>
          </w:p>
        </w:tc>
      </w:tr>
      <w:tr>
        <w:tc>
          <w:tcPr>
            <w:tcW w:type="dxa" w:w="4704"/>
          </w:tcPr>
          <w:p>
            <w:pPr>
              <w:spacing w:after="0"/>
            </w:pPr>
            <w:r>
              <w:rPr>
                <w:b w:val="0"/>
                <w:sz w:val="17"/>
              </w:rPr>
              <w:t>Output</w:t>
            </w:r>
          </w:p>
        </w:tc>
        <w:tc>
          <w:tcPr>
            <w:tcW w:type="dxa" w:w="4704"/>
          </w:tcPr>
          <w:p>
            <w:pPr>
              <w:spacing w:after="0"/>
            </w:pPr>
            <w:r>
              <w:rPr>
                <w:rFonts w:ascii="Consolas" w:hAnsi="Consolas"/>
                <w:b w:val="0"/>
                <w:color w:val="1F3A5F"/>
                <w:sz w:val="17"/>
              </w:rPr>
              <w:t>fork_feature_test_awd_superslicer.gcode</w:t>
            </w:r>
          </w:p>
        </w:tc>
        <w:tc>
          <w:tcPr>
            <w:tcW w:type="dxa" w:w="4704"/>
          </w:tcPr>
          <w:p>
            <w:pPr>
              <w:spacing w:after="0"/>
            </w:pPr>
            <w:r>
              <w:rPr>
                <w:rFonts w:ascii="Consolas" w:hAnsi="Consolas"/>
                <w:b w:val="0"/>
                <w:color w:val="1F3A5F"/>
                <w:sz w:val="17"/>
              </w:rPr>
              <w:t>fork_feature_test_awd_fork.gcode</w:t>
            </w:r>
          </w:p>
        </w:tc>
      </w:tr>
    </w:tbl>
    <w:p/>
    <w:p>
      <w:r>
        <w:rPr>
          <w:b w:val="0"/>
        </w:rPr>
        <w:t xml:space="preserve">Earlier quick run (not your profile, each slicer's own defaults): </w:t>
      </w:r>
      <w:r>
        <w:rPr>
          <w:rFonts w:ascii="Consolas" w:hAnsi="Consolas"/>
          <w:b w:val="0"/>
          <w:color w:val="1F3A5F"/>
        </w:rPr>
        <w:t>--center 100,100 --support-material --ironing --gcode-flavor klipper --brim-ears --brim-width 5</w:t>
      </w:r>
      <w:r>
        <w:rPr>
          <w:b w:val="0"/>
        </w:rPr>
        <w:t xml:space="preserve">, plus </w:t>
      </w:r>
      <w:r>
        <w:rPr>
          <w:rFonts w:ascii="Consolas" w:hAnsi="Consolas"/>
          <w:b w:val="0"/>
          <w:color w:val="1F3A5F"/>
        </w:rPr>
        <w:t>--perimeter-generator classic|arachne</w:t>
      </w:r>
      <w:r>
        <w:rPr>
          <w:b w:val="0"/>
        </w:rPr>
        <w:t xml:space="preserve"> for the fork. Files </w:t>
      </w:r>
      <w:r>
        <w:rPr>
          <w:rFonts w:ascii="Consolas" w:hAnsi="Consolas"/>
          <w:b w:val="0"/>
          <w:color w:val="1F3A5F"/>
        </w:rPr>
        <w:t>fork_feature_test_superslicer.gcode</w:t>
      </w:r>
      <w:r>
        <w:rPr>
          <w:b w:val="0"/>
        </w:rPr>
        <w:t xml:space="preserve">, </w:t>
      </w:r>
      <w:r>
        <w:rPr>
          <w:rFonts w:ascii="Consolas" w:hAnsi="Consolas"/>
          <w:b w:val="0"/>
          <w:color w:val="1F3A5F"/>
        </w:rPr>
        <w:t>fork_feature_test_fork_classic.gcode</w:t>
      </w:r>
      <w:r>
        <w:rPr>
          <w:b w:val="0"/>
        </w:rPr>
        <w:t xml:space="preserve">, </w:t>
      </w:r>
      <w:r>
        <w:rPr>
          <w:rFonts w:ascii="Consolas" w:hAnsi="Consolas"/>
          <w:b w:val="0"/>
          <w:color w:val="1F3A5F"/>
        </w:rPr>
        <w:t>fork_feature_test_fork_arachne.gcode</w:t>
      </w:r>
      <w:r>
        <w:rPr>
          <w:b w:val="0"/>
        </w:rPr>
        <w:t>.</w:t>
      </w:r>
    </w:p>
    <w:p>
      <w:r>
        <w:rPr>
          <w:b w:val="0"/>
        </w:rPr>
        <w:t>All settings below are read from the config block at the end of each G-code file, so they are the values each slicer actually used (including defaults it filled in).</w:t>
      </w:r>
    </w:p>
    <w:p>
      <w:pPr>
        <w:pStyle w:val="Heading1"/>
      </w:pPr>
      <w:r>
        <w:rPr>
          <w:b w:val="0"/>
        </w:rPr>
        <w:t>2. What changed between the two</w:t>
      </w:r>
    </w:p>
    <w:p>
      <w:r>
        <w:rPr>
          <w:b w:val="0"/>
        </w:rPr>
        <w:t xml:space="preserve">SuperSlicer used 602 settings, the fork 416. 329 exist in both: </w:t>
      </w:r>
      <w:r>
        <w:rPr>
          <w:b/>
        </w:rPr>
        <w:t>303 identical, 26 different</w:t>
      </w:r>
      <w:r>
        <w:rPr>
          <w:b w:val="0"/>
        </w:rPr>
        <w:t>. 273 are SuperSlicer only (dropped), 87 are PrusaSlicer / fork only.</w:t>
      </w:r>
    </w:p>
    <w:p>
      <w:pPr>
        <w:pStyle w:val="Heading2"/>
      </w:pPr>
      <w:r>
        <w:rPr>
          <w:b w:val="0"/>
        </w:rPr>
        <w:t>2.1 Same setting, different value (26)</w:t>
      </w:r>
    </w:p>
    <w:tbl>
      <w:tblPr>
        <w:tblStyle w:val="TableGrid"/>
        <w:tblW w:type="auto" w:w="0"/>
        <w:jc w:val="left"/>
        <w:tblLook w:firstColumn="1" w:firstRow="1" w:lastColumn="0" w:lastRow="0" w:noHBand="0" w:noVBand="1" w:val="04A0"/>
      </w:tblPr>
      <w:tblGrid>
        <w:gridCol w:w="3528"/>
        <w:gridCol w:w="3528"/>
        <w:gridCol w:w="3528"/>
        <w:gridCol w:w="3528"/>
      </w:tblGrid>
      <w:tr>
        <w:trPr>
          <w:tblHeader w:val="true"/>
        </w:trPr>
        <w:tc>
          <w:tcPr>
            <w:tcW w:type="dxa" w:w="3528"/>
            <w:shd w:val="clear" w:color="auto" w:fill="D9E2F3"/>
          </w:tcPr>
          <w:p>
            <w:pPr>
              <w:spacing w:after="0"/>
            </w:pPr>
            <w:r>
              <w:rPr>
                <w:b/>
                <w:sz w:val="17"/>
              </w:rPr>
              <w:t>Setting</w:t>
            </w:r>
          </w:p>
        </w:tc>
        <w:tc>
          <w:tcPr>
            <w:tcW w:type="dxa" w:w="3528"/>
            <w:shd w:val="clear" w:color="auto" w:fill="D9E2F3"/>
          </w:tcPr>
          <w:p>
            <w:pPr>
              <w:spacing w:after="0"/>
            </w:pPr>
            <w:r>
              <w:rPr>
                <w:b/>
                <w:sz w:val="17"/>
              </w:rPr>
              <w:t>SuperSlicer</w:t>
            </w:r>
          </w:p>
        </w:tc>
        <w:tc>
          <w:tcPr>
            <w:tcW w:type="dxa" w:w="3528"/>
            <w:shd w:val="clear" w:color="auto" w:fill="D9E2F3"/>
          </w:tcPr>
          <w:p>
            <w:pPr>
              <w:spacing w:after="0"/>
            </w:pPr>
            <w:r>
              <w:rPr>
                <w:b/>
                <w:sz w:val="17"/>
              </w:rPr>
              <w:t>Fork</w:t>
            </w:r>
          </w:p>
        </w:tc>
        <w:tc>
          <w:tcPr>
            <w:tcW w:type="dxa" w:w="3528"/>
            <w:shd w:val="clear" w:color="auto" w:fill="D9E2F3"/>
          </w:tcPr>
          <w:p>
            <w:pPr>
              <w:spacing w:after="0"/>
            </w:pPr>
            <w:r>
              <w:rPr>
                <w:b/>
                <w:sz w:val="17"/>
              </w:rPr>
              <w:t>Why</w:t>
            </w:r>
          </w:p>
        </w:tc>
      </w:tr>
      <w:tr>
        <w:tc>
          <w:tcPr>
            <w:tcW w:type="dxa" w:w="3528"/>
          </w:tcPr>
          <w:p>
            <w:pPr>
              <w:spacing w:after="0"/>
            </w:pPr>
            <w:r>
              <w:rPr>
                <w:rFonts w:ascii="Consolas" w:hAnsi="Consolas"/>
                <w:b w:val="0"/>
                <w:color w:val="1F3A5F"/>
                <w:sz w:val="17"/>
              </w:rPr>
              <w:t>bridge_angle</w:t>
            </w:r>
          </w:p>
        </w:tc>
        <w:tc>
          <w:tcPr>
            <w:tcW w:type="dxa" w:w="3528"/>
          </w:tcPr>
          <w:p>
            <w:pPr>
              <w:spacing w:after="0"/>
            </w:pPr>
            <w:r>
              <w:rPr>
                <w:rFonts w:ascii="Consolas" w:hAnsi="Consolas"/>
                <w:b w:val="0"/>
                <w:color w:val="1F3A5F"/>
                <w:sz w:val="17"/>
              </w:rPr>
              <w:t>!0</w:t>
            </w:r>
          </w:p>
        </w:tc>
        <w:tc>
          <w:tcPr>
            <w:tcW w:type="dxa" w:w="3528"/>
          </w:tcPr>
          <w:p>
            <w:pPr>
              <w:spacing w:after="0"/>
            </w:pPr>
            <w:r>
              <w:rPr>
                <w:rFonts w:ascii="Consolas" w:hAnsi="Consolas"/>
                <w:b w:val="0"/>
                <w:color w:val="1F3A5F"/>
                <w:sz w:val="17"/>
              </w:rPr>
              <w:t>0</w:t>
            </w:r>
          </w:p>
        </w:tc>
        <w:tc>
          <w:tcPr>
            <w:tcW w:type="dxa" w:w="3528"/>
          </w:tcPr>
          <w:p>
            <w:pPr>
              <w:spacing w:after="0"/>
            </w:pPr>
            <w:r>
              <w:rPr>
                <w:b w:val="0"/>
                <w:sz w:val="17"/>
              </w:rPr>
              <w:t>Same meaning: SuperSlicer disabled = automatic, PrusaSlicer 0 = automatic.</w:t>
            </w:r>
          </w:p>
        </w:tc>
      </w:tr>
      <w:tr>
        <w:tc>
          <w:tcPr>
            <w:tcW w:type="dxa" w:w="3528"/>
          </w:tcPr>
          <w:p>
            <w:pPr>
              <w:spacing w:after="0"/>
            </w:pPr>
            <w:r>
              <w:rPr>
                <w:rFonts w:ascii="Consolas" w:hAnsi="Consolas"/>
                <w:b w:val="0"/>
                <w:color w:val="1F3A5F"/>
                <w:sz w:val="17"/>
              </w:rPr>
              <w:t>bridge_flow_ratio</w:t>
            </w:r>
          </w:p>
        </w:tc>
        <w:tc>
          <w:tcPr>
            <w:tcW w:type="dxa" w:w="3528"/>
          </w:tcPr>
          <w:p>
            <w:pPr>
              <w:spacing w:after="0"/>
            </w:pPr>
            <w:r>
              <w:rPr>
                <w:rFonts w:ascii="Consolas" w:hAnsi="Consolas"/>
                <w:b w:val="0"/>
                <w:color w:val="1F3A5F"/>
                <w:sz w:val="17"/>
              </w:rPr>
              <w:t>80%</w:t>
            </w:r>
          </w:p>
        </w:tc>
        <w:tc>
          <w:tcPr>
            <w:tcW w:type="dxa" w:w="3528"/>
          </w:tcPr>
          <w:p>
            <w:pPr>
              <w:spacing w:after="0"/>
            </w:pPr>
            <w:r>
              <w:rPr>
                <w:rFonts w:ascii="Consolas" w:hAnsi="Consolas"/>
                <w:b w:val="0"/>
                <w:color w:val="1F3A5F"/>
                <w:sz w:val="17"/>
              </w:rPr>
              <w:t>0.8</w:t>
            </w:r>
          </w:p>
        </w:tc>
        <w:tc>
          <w:tcPr>
            <w:tcW w:type="dxa" w:w="3528"/>
          </w:tcPr>
          <w:p>
            <w:pPr>
              <w:spacing w:after="0"/>
            </w:pPr>
            <w:r>
              <w:rPr>
                <w:b w:val="0"/>
                <w:sz w:val="17"/>
              </w:rPr>
              <w:t>Same value: PrusaSlicer writes the ratio as a number.</w:t>
            </w:r>
          </w:p>
        </w:tc>
      </w:tr>
      <w:tr>
        <w:tc>
          <w:tcPr>
            <w:tcW w:type="dxa" w:w="3528"/>
          </w:tcPr>
          <w:p>
            <w:pPr>
              <w:spacing w:after="0"/>
            </w:pPr>
            <w:r>
              <w:rPr>
                <w:rFonts w:ascii="Consolas" w:hAnsi="Consolas"/>
                <w:b w:val="0"/>
                <w:color w:val="1F3A5F"/>
                <w:sz w:val="17"/>
              </w:rPr>
              <w:t>ensure_vertical_shell_thickness</w:t>
            </w:r>
          </w:p>
        </w:tc>
        <w:tc>
          <w:tcPr>
            <w:tcW w:type="dxa" w:w="3528"/>
          </w:tcPr>
          <w:p>
            <w:pPr>
              <w:spacing w:after="0"/>
            </w:pPr>
            <w:r>
              <w:rPr>
                <w:rFonts w:ascii="Consolas" w:hAnsi="Consolas"/>
                <w:b w:val="0"/>
                <w:color w:val="1F3A5F"/>
                <w:sz w:val="17"/>
              </w:rPr>
              <w:t>enabled_old</w:t>
            </w:r>
          </w:p>
        </w:tc>
        <w:tc>
          <w:tcPr>
            <w:tcW w:type="dxa" w:w="3528"/>
          </w:tcPr>
          <w:p>
            <w:pPr>
              <w:spacing w:after="0"/>
            </w:pPr>
            <w:r>
              <w:rPr>
                <w:rFonts w:ascii="Consolas" w:hAnsi="Consolas"/>
                <w:b w:val="0"/>
                <w:color w:val="1F3A5F"/>
                <w:sz w:val="17"/>
              </w:rPr>
              <w:t>enabled</w:t>
            </w:r>
          </w:p>
        </w:tc>
        <w:tc>
          <w:tcPr>
            <w:tcW w:type="dxa" w:w="3528"/>
          </w:tcPr>
          <w:p>
            <w:pPr>
              <w:spacing w:after="0"/>
            </w:pPr>
            <w:r>
              <w:rPr>
                <w:b w:val="0"/>
                <w:sz w:val="17"/>
              </w:rPr>
              <w:t>Closest PrusaSlicer value (</w:t>
            </w:r>
            <w:r>
              <w:rPr>
                <w:rFonts w:ascii="Consolas" w:hAnsi="Consolas"/>
                <w:b w:val="0"/>
                <w:color w:val="1F3A5F"/>
                <w:sz w:val="17"/>
              </w:rPr>
              <w:t>enabled_old</w:t>
            </w:r>
            <w:r>
              <w:rPr>
                <w:b w:val="0"/>
                <w:sz w:val="17"/>
              </w:rPr>
              <w:t xml:space="preserve"> does not exist there).</w:t>
            </w:r>
          </w:p>
        </w:tc>
      </w:tr>
      <w:tr>
        <w:tc>
          <w:tcPr>
            <w:tcW w:type="dxa" w:w="3528"/>
          </w:tcPr>
          <w:p>
            <w:pPr>
              <w:spacing w:after="0"/>
            </w:pPr>
            <w:r>
              <w:rPr>
                <w:rFonts w:ascii="Consolas" w:hAnsi="Consolas"/>
                <w:b w:val="0"/>
                <w:color w:val="1F3A5F"/>
                <w:sz w:val="17"/>
              </w:rPr>
              <w:t>external_perimeter_fan_speed</w:t>
            </w:r>
          </w:p>
        </w:tc>
        <w:tc>
          <w:tcPr>
            <w:tcW w:type="dxa" w:w="3528"/>
          </w:tcPr>
          <w:p>
            <w:pPr>
              <w:spacing w:after="0"/>
            </w:pPr>
            <w:r>
              <w:rPr>
                <w:rFonts w:ascii="Consolas" w:hAnsi="Consolas"/>
                <w:b w:val="0"/>
                <w:color w:val="1F3A5F"/>
                <w:sz w:val="17"/>
              </w:rPr>
              <w:t>!100</w:t>
            </w:r>
          </w:p>
        </w:tc>
        <w:tc>
          <w:tcPr>
            <w:tcW w:type="dxa" w:w="3528"/>
          </w:tcPr>
          <w:p>
            <w:pPr>
              <w:spacing w:after="0"/>
            </w:pPr>
            <w:r>
              <w:rPr>
                <w:rFonts w:ascii="Consolas" w:hAnsi="Consolas"/>
                <w:b w:val="0"/>
                <w:color w:val="1F3A5F"/>
                <w:sz w:val="17"/>
              </w:rPr>
              <w:t>-1</w:t>
            </w:r>
          </w:p>
        </w:tc>
        <w:tc>
          <w:tcPr>
            <w:tcW w:type="dxa" w:w="3528"/>
          </w:tcPr>
          <w:p>
            <w:pPr>
              <w:spacing w:after="0"/>
            </w:pPr>
            <w:r>
              <w:rPr>
                <w:b w:val="0"/>
                <w:sz w:val="17"/>
              </w:rPr>
              <w:t xml:space="preserve">Disabled in both: SuperSlicer </w:t>
            </w:r>
            <w:r>
              <w:rPr>
                <w:rFonts w:ascii="Consolas" w:hAnsi="Consolas"/>
                <w:b w:val="0"/>
                <w:color w:val="1F3A5F"/>
                <w:sz w:val="17"/>
              </w:rPr>
              <w:t>!x</w:t>
            </w:r>
            <w:r>
              <w:rPr>
                <w:b w:val="0"/>
                <w:sz w:val="17"/>
              </w:rPr>
              <w:t xml:space="preserve"> = disabled, fork -1 = disabled (falls back as in SuperSlicer).</w:t>
            </w:r>
          </w:p>
        </w:tc>
      </w:tr>
      <w:tr>
        <w:tc>
          <w:tcPr>
            <w:tcW w:type="dxa" w:w="3528"/>
          </w:tcPr>
          <w:p>
            <w:pPr>
              <w:spacing w:after="0"/>
            </w:pPr>
            <w:r>
              <w:rPr>
                <w:rFonts w:ascii="Consolas" w:hAnsi="Consolas"/>
                <w:b w:val="0"/>
                <w:color w:val="1F3A5F"/>
                <w:sz w:val="17"/>
              </w:rPr>
              <w:t>extruder_clearance_height</w:t>
            </w:r>
          </w:p>
        </w:tc>
        <w:tc>
          <w:tcPr>
            <w:tcW w:type="dxa" w:w="3528"/>
          </w:tcPr>
          <w:p>
            <w:pPr>
              <w:spacing w:after="0"/>
            </w:pPr>
            <w:r>
              <w:rPr>
                <w:rFonts w:ascii="Consolas" w:hAnsi="Consolas"/>
                <w:b w:val="0"/>
                <w:color w:val="1F3A5F"/>
                <w:sz w:val="17"/>
              </w:rPr>
              <w:t>25</w:t>
            </w:r>
          </w:p>
        </w:tc>
        <w:tc>
          <w:tcPr>
            <w:tcW w:type="dxa" w:w="3528"/>
          </w:tcPr>
          <w:p>
            <w:pPr>
              <w:spacing w:after="0"/>
            </w:pPr>
            <w:r>
              <w:rPr>
                <w:rFonts w:ascii="Consolas" w:hAnsi="Consolas"/>
                <w:b w:val="0"/>
                <w:color w:val="1F3A5F"/>
                <w:sz w:val="17"/>
              </w:rPr>
              <w:t>20</w:t>
            </w:r>
          </w:p>
        </w:tc>
        <w:tc>
          <w:tcPr>
            <w:tcW w:type="dxa" w:w="3528"/>
          </w:tcPr>
          <w:p>
            <w:pPr>
              <w:spacing w:after="0"/>
            </w:pPr>
            <w:r>
              <w:rPr>
                <w:b/>
                <w:sz w:val="17"/>
              </w:rPr>
              <w:t>Converter gap</w:t>
            </w:r>
            <w:r>
              <w:rPr>
                <w:b w:val="0"/>
                <w:sz w:val="17"/>
              </w:rPr>
              <w:t>: print setting in SuperSlicer, printer setting in the fork, not carried over (fork default). Only used for sequential printing.</w:t>
            </w:r>
          </w:p>
        </w:tc>
      </w:tr>
      <w:tr>
        <w:tc>
          <w:tcPr>
            <w:tcW w:type="dxa" w:w="3528"/>
          </w:tcPr>
          <w:p>
            <w:pPr>
              <w:spacing w:after="0"/>
            </w:pPr>
            <w:r>
              <w:rPr>
                <w:rFonts w:ascii="Consolas" w:hAnsi="Consolas"/>
                <w:b w:val="0"/>
                <w:color w:val="1F3A5F"/>
                <w:sz w:val="17"/>
              </w:rPr>
              <w:t>extruder_clearance_radius</w:t>
            </w:r>
          </w:p>
        </w:tc>
        <w:tc>
          <w:tcPr>
            <w:tcW w:type="dxa" w:w="3528"/>
          </w:tcPr>
          <w:p>
            <w:pPr>
              <w:spacing w:after="0"/>
            </w:pPr>
            <w:r>
              <w:rPr>
                <w:rFonts w:ascii="Consolas" w:hAnsi="Consolas"/>
                <w:b w:val="0"/>
                <w:color w:val="1F3A5F"/>
                <w:sz w:val="17"/>
              </w:rPr>
              <w:t>60</w:t>
            </w:r>
          </w:p>
        </w:tc>
        <w:tc>
          <w:tcPr>
            <w:tcW w:type="dxa" w:w="3528"/>
          </w:tcPr>
          <w:p>
            <w:pPr>
              <w:spacing w:after="0"/>
            </w:pPr>
            <w:r>
              <w:rPr>
                <w:rFonts w:ascii="Consolas" w:hAnsi="Consolas"/>
                <w:b w:val="0"/>
                <w:color w:val="1F3A5F"/>
                <w:sz w:val="17"/>
              </w:rPr>
              <w:t>20</w:t>
            </w:r>
          </w:p>
        </w:tc>
        <w:tc>
          <w:tcPr>
            <w:tcW w:type="dxa" w:w="3528"/>
          </w:tcPr>
          <w:p>
            <w:pPr>
              <w:spacing w:after="0"/>
            </w:pPr>
            <w:r>
              <w:rPr>
                <w:b/>
                <w:sz w:val="17"/>
              </w:rPr>
              <w:t>Converter gap</w:t>
            </w:r>
            <w:r>
              <w:rPr>
                <w:b w:val="0"/>
                <w:sz w:val="17"/>
              </w:rPr>
              <w:t xml:space="preserve">, like </w:t>
            </w:r>
            <w:r>
              <w:rPr>
                <w:rFonts w:ascii="Consolas" w:hAnsi="Consolas"/>
                <w:b w:val="0"/>
                <w:color w:val="1F3A5F"/>
                <w:sz w:val="17"/>
              </w:rPr>
              <w:t>extruder_clearance_height</w:t>
            </w:r>
            <w:r>
              <w:rPr>
                <w:b w:val="0"/>
                <w:sz w:val="17"/>
              </w:rPr>
              <w:t>.</w:t>
            </w:r>
          </w:p>
        </w:tc>
      </w:tr>
      <w:tr>
        <w:tc>
          <w:tcPr>
            <w:tcW w:type="dxa" w:w="3528"/>
          </w:tcPr>
          <w:p>
            <w:pPr>
              <w:spacing w:after="0"/>
            </w:pPr>
            <w:r>
              <w:rPr>
                <w:rFonts w:ascii="Consolas" w:hAnsi="Consolas"/>
                <w:b w:val="0"/>
                <w:color w:val="1F3A5F"/>
                <w:sz w:val="17"/>
              </w:rPr>
              <w:t>extrusion_width</w:t>
            </w:r>
          </w:p>
        </w:tc>
        <w:tc>
          <w:tcPr>
            <w:tcW w:type="dxa" w:w="3528"/>
          </w:tcPr>
          <w:p>
            <w:pPr>
              <w:spacing w:after="0"/>
            </w:pPr>
            <w:r>
              <w:rPr>
                <w:rFonts w:ascii="Consolas" w:hAnsi="Consolas"/>
                <w:b w:val="0"/>
                <w:color w:val="1F3A5F"/>
                <w:sz w:val="17"/>
              </w:rPr>
              <w:t>110%</w:t>
            </w:r>
          </w:p>
        </w:tc>
        <w:tc>
          <w:tcPr>
            <w:tcW w:type="dxa" w:w="3528"/>
          </w:tcPr>
          <w:p>
            <w:pPr>
              <w:spacing w:after="0"/>
            </w:pPr>
            <w:r>
              <w:rPr>
                <w:rFonts w:ascii="Consolas" w:hAnsi="Consolas"/>
                <w:b w:val="0"/>
                <w:color w:val="1F3A5F"/>
                <w:sz w:val="17"/>
              </w:rPr>
              <w:t>0.44</w:t>
            </w:r>
          </w:p>
        </w:tc>
        <w:tc>
          <w:tcPr>
            <w:tcW w:type="dxa" w:w="3528"/>
          </w:tcPr>
          <w:p>
            <w:pPr>
              <w:spacing w:after="0"/>
            </w:pPr>
            <w:r>
              <w:rPr>
                <w:b w:val="0"/>
                <w:sz w:val="17"/>
              </w:rPr>
              <w:t>SuperSlicer % of the nozzle -&gt; mm (PrusaSlicer computes % over the layer height).</w:t>
            </w:r>
          </w:p>
        </w:tc>
      </w:tr>
      <w:tr>
        <w:tc>
          <w:tcPr>
            <w:tcW w:type="dxa" w:w="3528"/>
          </w:tcPr>
          <w:p>
            <w:pPr>
              <w:spacing w:after="0"/>
            </w:pPr>
            <w:r>
              <w:rPr>
                <w:rFonts w:ascii="Consolas" w:hAnsi="Consolas"/>
                <w:b w:val="0"/>
                <w:color w:val="1F3A5F"/>
                <w:sz w:val="17"/>
              </w:rPr>
              <w:t>filament_settings_id</w:t>
            </w:r>
          </w:p>
        </w:tc>
        <w:tc>
          <w:tcPr>
            <w:tcW w:type="dxa" w:w="3528"/>
          </w:tcPr>
          <w:p>
            <w:pPr>
              <w:spacing w:after="0"/>
            </w:pPr>
            <w:r>
              <w:rPr>
                <w:rFonts w:ascii="Consolas" w:hAnsi="Consolas"/>
                <w:b w:val="0"/>
                <w:color w:val="1F3A5F"/>
                <w:sz w:val="17"/>
              </w:rPr>
              <w:t>ABS-Sparta3D-slow</w:t>
            </w:r>
          </w:p>
        </w:tc>
        <w:tc>
          <w:tcPr>
            <w:tcW w:type="dxa" w:w="3528"/>
          </w:tcPr>
          <w:p>
            <w:pPr>
              <w:spacing w:after="0"/>
            </w:pPr>
            <w:r>
              <w:rPr>
                <w:rFonts w:ascii="Consolas" w:hAnsi="Consolas"/>
                <w:b w:val="0"/>
                <w:color w:val="1F3A5F"/>
                <w:sz w:val="17"/>
              </w:rPr>
              <w:t>""</w:t>
            </w:r>
          </w:p>
        </w:tc>
        <w:tc>
          <w:tcPr>
            <w:tcW w:type="dxa" w:w="3528"/>
          </w:tcPr>
          <w:p>
            <w:pPr>
              <w:spacing w:after="0"/>
            </w:pPr>
            <w:r>
              <w:rPr>
                <w:b w:val="0"/>
                <w:sz w:val="17"/>
              </w:rPr>
              <w:t>Preset name bookkeeping only (the CLI loads a merged file).</w:t>
            </w:r>
          </w:p>
        </w:tc>
      </w:tr>
      <w:tr>
        <w:tc>
          <w:tcPr>
            <w:tcW w:type="dxa" w:w="3528"/>
          </w:tcPr>
          <w:p>
            <w:pPr>
              <w:spacing w:after="0"/>
            </w:pPr>
            <w:r>
              <w:rPr>
                <w:rFonts w:ascii="Consolas" w:hAnsi="Consolas"/>
                <w:b w:val="0"/>
                <w:color w:val="1F3A5F"/>
                <w:sz w:val="17"/>
              </w:rPr>
              <w:t>first_layer_extrusion_width</w:t>
            </w:r>
          </w:p>
        </w:tc>
        <w:tc>
          <w:tcPr>
            <w:tcW w:type="dxa" w:w="3528"/>
          </w:tcPr>
          <w:p>
            <w:pPr>
              <w:spacing w:after="0"/>
            </w:pPr>
            <w:r>
              <w:rPr>
                <w:rFonts w:ascii="Consolas" w:hAnsi="Consolas"/>
                <w:b w:val="0"/>
                <w:color w:val="1F3A5F"/>
                <w:sz w:val="17"/>
              </w:rPr>
              <w:t>140%</w:t>
            </w:r>
          </w:p>
        </w:tc>
        <w:tc>
          <w:tcPr>
            <w:tcW w:type="dxa" w:w="3528"/>
          </w:tcPr>
          <w:p>
            <w:pPr>
              <w:spacing w:after="0"/>
            </w:pPr>
            <w:r>
              <w:rPr>
                <w:rFonts w:ascii="Consolas" w:hAnsi="Consolas"/>
                <w:b w:val="0"/>
                <w:color w:val="1F3A5F"/>
                <w:sz w:val="17"/>
              </w:rPr>
              <w:t>0.56</w:t>
            </w:r>
          </w:p>
        </w:tc>
        <w:tc>
          <w:tcPr>
            <w:tcW w:type="dxa" w:w="3528"/>
          </w:tcPr>
          <w:p>
            <w:pPr>
              <w:spacing w:after="0"/>
            </w:pPr>
            <w:r>
              <w:rPr>
                <w:b w:val="0"/>
                <w:sz w:val="17"/>
              </w:rPr>
              <w:t>SuperSlicer % of the nozzle -&gt; mm.</w:t>
            </w:r>
          </w:p>
        </w:tc>
      </w:tr>
      <w:tr>
        <w:tc>
          <w:tcPr>
            <w:tcW w:type="dxa" w:w="3528"/>
          </w:tcPr>
          <w:p>
            <w:pPr>
              <w:spacing w:after="0"/>
            </w:pPr>
            <w:r>
              <w:rPr>
                <w:rFonts w:ascii="Consolas" w:hAnsi="Consolas"/>
                <w:b w:val="0"/>
                <w:color w:val="1F3A5F"/>
                <w:sz w:val="17"/>
              </w:rPr>
              <w:t>fuzzy_skin_point_dist</w:t>
            </w:r>
          </w:p>
        </w:tc>
        <w:tc>
          <w:tcPr>
            <w:tcW w:type="dxa" w:w="3528"/>
          </w:tcPr>
          <w:p>
            <w:pPr>
              <w:spacing w:after="0"/>
            </w:pPr>
            <w:r>
              <w:rPr>
                <w:rFonts w:ascii="Consolas" w:hAnsi="Consolas"/>
                <w:b w:val="0"/>
                <w:color w:val="1F3A5F"/>
                <w:sz w:val="17"/>
              </w:rPr>
              <w:t>200%</w:t>
            </w:r>
          </w:p>
        </w:tc>
        <w:tc>
          <w:tcPr>
            <w:tcW w:type="dxa" w:w="3528"/>
          </w:tcPr>
          <w:p>
            <w:pPr>
              <w:spacing w:after="0"/>
            </w:pPr>
            <w:r>
              <w:rPr>
                <w:rFonts w:ascii="Consolas" w:hAnsi="Consolas"/>
                <w:b w:val="0"/>
                <w:color w:val="1F3A5F"/>
                <w:sz w:val="17"/>
              </w:rPr>
              <w:t>0.8</w:t>
            </w:r>
          </w:p>
        </w:tc>
        <w:tc>
          <w:tcPr>
            <w:tcW w:type="dxa" w:w="3528"/>
          </w:tcPr>
          <w:p>
            <w:pPr>
              <w:spacing w:after="0"/>
            </w:pPr>
            <w:r>
              <w:rPr>
                <w:b w:val="0"/>
                <w:sz w:val="17"/>
              </w:rPr>
              <w:t>SuperSlicer % of the nozzle -&gt; mm. Fuzzy skin is off.</w:t>
            </w:r>
          </w:p>
        </w:tc>
      </w:tr>
      <w:tr>
        <w:tc>
          <w:tcPr>
            <w:tcW w:type="dxa" w:w="3528"/>
          </w:tcPr>
          <w:p>
            <w:pPr>
              <w:spacing w:after="0"/>
            </w:pPr>
            <w:r>
              <w:rPr>
                <w:rFonts w:ascii="Consolas" w:hAnsi="Consolas"/>
                <w:b w:val="0"/>
                <w:color w:val="1F3A5F"/>
                <w:sz w:val="17"/>
              </w:rPr>
              <w:t>fuzzy_skin_thickness</w:t>
            </w:r>
          </w:p>
        </w:tc>
        <w:tc>
          <w:tcPr>
            <w:tcW w:type="dxa" w:w="3528"/>
          </w:tcPr>
          <w:p>
            <w:pPr>
              <w:spacing w:after="0"/>
            </w:pPr>
            <w:r>
              <w:rPr>
                <w:rFonts w:ascii="Consolas" w:hAnsi="Consolas"/>
                <w:b w:val="0"/>
                <w:color w:val="1F3A5F"/>
                <w:sz w:val="17"/>
              </w:rPr>
              <w:t>150%</w:t>
            </w:r>
          </w:p>
        </w:tc>
        <w:tc>
          <w:tcPr>
            <w:tcW w:type="dxa" w:w="3528"/>
          </w:tcPr>
          <w:p>
            <w:pPr>
              <w:spacing w:after="0"/>
            </w:pPr>
            <w:r>
              <w:rPr>
                <w:rFonts w:ascii="Consolas" w:hAnsi="Consolas"/>
                <w:b w:val="0"/>
                <w:color w:val="1F3A5F"/>
                <w:sz w:val="17"/>
              </w:rPr>
              <w:t>0.6</w:t>
            </w:r>
          </w:p>
        </w:tc>
        <w:tc>
          <w:tcPr>
            <w:tcW w:type="dxa" w:w="3528"/>
          </w:tcPr>
          <w:p>
            <w:pPr>
              <w:spacing w:after="0"/>
            </w:pPr>
            <w:r>
              <w:rPr>
                <w:b w:val="0"/>
                <w:sz w:val="17"/>
              </w:rPr>
              <w:t>SuperSlicer % of the nozzle -&gt; mm. Fuzzy skin is off.</w:t>
            </w:r>
          </w:p>
        </w:tc>
      </w:tr>
      <w:tr>
        <w:tc>
          <w:tcPr>
            <w:tcW w:type="dxa" w:w="3528"/>
          </w:tcPr>
          <w:p>
            <w:pPr>
              <w:spacing w:after="0"/>
            </w:pPr>
            <w:r>
              <w:rPr>
                <w:rFonts w:ascii="Consolas" w:hAnsi="Consolas"/>
                <w:b w:val="0"/>
                <w:color w:val="1F3A5F"/>
                <w:sz w:val="17"/>
              </w:rPr>
              <w:t>gap_fill_fan_speed</w:t>
            </w:r>
          </w:p>
        </w:tc>
        <w:tc>
          <w:tcPr>
            <w:tcW w:type="dxa" w:w="3528"/>
          </w:tcPr>
          <w:p>
            <w:pPr>
              <w:spacing w:after="0"/>
            </w:pPr>
            <w:r>
              <w:rPr>
                <w:rFonts w:ascii="Consolas" w:hAnsi="Consolas"/>
                <w:b w:val="0"/>
                <w:color w:val="1F3A5F"/>
                <w:sz w:val="17"/>
              </w:rPr>
              <w:t>!100</w:t>
            </w:r>
          </w:p>
        </w:tc>
        <w:tc>
          <w:tcPr>
            <w:tcW w:type="dxa" w:w="3528"/>
          </w:tcPr>
          <w:p>
            <w:pPr>
              <w:spacing w:after="0"/>
            </w:pPr>
            <w:r>
              <w:rPr>
                <w:rFonts w:ascii="Consolas" w:hAnsi="Consolas"/>
                <w:b w:val="0"/>
                <w:color w:val="1F3A5F"/>
                <w:sz w:val="17"/>
              </w:rPr>
              <w:t>-1</w:t>
            </w:r>
          </w:p>
        </w:tc>
        <w:tc>
          <w:tcPr>
            <w:tcW w:type="dxa" w:w="3528"/>
          </w:tcPr>
          <w:p>
            <w:pPr>
              <w:spacing w:after="0"/>
            </w:pPr>
            <w:r>
              <w:rPr>
                <w:b w:val="0"/>
                <w:sz w:val="17"/>
              </w:rPr>
              <w:t xml:space="preserve">Disabled in both: SuperSlicer </w:t>
            </w:r>
            <w:r>
              <w:rPr>
                <w:rFonts w:ascii="Consolas" w:hAnsi="Consolas"/>
                <w:b w:val="0"/>
                <w:color w:val="1F3A5F"/>
                <w:sz w:val="17"/>
              </w:rPr>
              <w:t>!x</w:t>
            </w:r>
            <w:r>
              <w:rPr>
                <w:b w:val="0"/>
                <w:sz w:val="17"/>
              </w:rPr>
              <w:t xml:space="preserve"> = disabled, fork -1 = disabled (falls back as in SuperSlicer).</w:t>
            </w:r>
          </w:p>
        </w:tc>
      </w:tr>
      <w:tr>
        <w:tc>
          <w:tcPr>
            <w:tcW w:type="dxa" w:w="3528"/>
          </w:tcPr>
          <w:p>
            <w:pPr>
              <w:spacing w:after="0"/>
            </w:pPr>
            <w:r>
              <w:rPr>
                <w:rFonts w:ascii="Consolas" w:hAnsi="Consolas"/>
                <w:b w:val="0"/>
                <w:color w:val="1F3A5F"/>
                <w:sz w:val="17"/>
              </w:rPr>
              <w:t>idle_temperature</w:t>
            </w:r>
          </w:p>
        </w:tc>
        <w:tc>
          <w:tcPr>
            <w:tcW w:type="dxa" w:w="3528"/>
          </w:tcPr>
          <w:p>
            <w:pPr>
              <w:spacing w:after="0"/>
            </w:pPr>
            <w:r>
              <w:rPr>
                <w:rFonts w:ascii="Consolas" w:hAnsi="Consolas"/>
                <w:b w:val="0"/>
                <w:color w:val="1F3A5F"/>
                <w:sz w:val="17"/>
              </w:rPr>
              <w:t>!30</w:t>
            </w:r>
          </w:p>
        </w:tc>
        <w:tc>
          <w:tcPr>
            <w:tcW w:type="dxa" w:w="3528"/>
          </w:tcPr>
          <w:p>
            <w:pPr>
              <w:spacing w:after="0"/>
            </w:pPr>
            <w:r>
              <w:rPr>
                <w:rFonts w:ascii="Consolas" w:hAnsi="Consolas"/>
                <w:b w:val="0"/>
                <w:color w:val="1F3A5F"/>
                <w:sz w:val="17"/>
              </w:rPr>
              <w:t>nil</w:t>
            </w:r>
          </w:p>
        </w:tc>
        <w:tc>
          <w:tcPr>
            <w:tcW w:type="dxa" w:w="3528"/>
          </w:tcPr>
          <w:p>
            <w:pPr>
              <w:spacing w:after="0"/>
            </w:pPr>
            <w:r>
              <w:rPr>
                <w:b w:val="0"/>
                <w:sz w:val="17"/>
              </w:rPr>
              <w:t xml:space="preserve">Disabled in both (PrusaSlicer </w:t>
            </w:r>
            <w:r>
              <w:rPr>
                <w:rFonts w:ascii="Consolas" w:hAnsi="Consolas"/>
                <w:b w:val="0"/>
                <w:color w:val="1F3A5F"/>
                <w:sz w:val="17"/>
              </w:rPr>
              <w:t>nil</w:t>
            </w:r>
            <w:r>
              <w:rPr>
                <w:b w:val="0"/>
                <w:sz w:val="17"/>
              </w:rPr>
              <w:t>).</w:t>
            </w:r>
          </w:p>
        </w:tc>
      </w:tr>
      <w:tr>
        <w:tc>
          <w:tcPr>
            <w:tcW w:type="dxa" w:w="3528"/>
          </w:tcPr>
          <w:p>
            <w:pPr>
              <w:spacing w:after="0"/>
            </w:pPr>
            <w:r>
              <w:rPr>
                <w:rFonts w:ascii="Consolas" w:hAnsi="Consolas"/>
                <w:b w:val="0"/>
                <w:color w:val="1F3A5F"/>
                <w:sz w:val="17"/>
              </w:rPr>
              <w:t>infill_fan_speed</w:t>
            </w:r>
          </w:p>
        </w:tc>
        <w:tc>
          <w:tcPr>
            <w:tcW w:type="dxa" w:w="3528"/>
          </w:tcPr>
          <w:p>
            <w:pPr>
              <w:spacing w:after="0"/>
            </w:pPr>
            <w:r>
              <w:rPr>
                <w:rFonts w:ascii="Consolas" w:hAnsi="Consolas"/>
                <w:b w:val="0"/>
                <w:color w:val="1F3A5F"/>
                <w:sz w:val="17"/>
              </w:rPr>
              <w:t>!100</w:t>
            </w:r>
          </w:p>
        </w:tc>
        <w:tc>
          <w:tcPr>
            <w:tcW w:type="dxa" w:w="3528"/>
          </w:tcPr>
          <w:p>
            <w:pPr>
              <w:spacing w:after="0"/>
            </w:pPr>
            <w:r>
              <w:rPr>
                <w:rFonts w:ascii="Consolas" w:hAnsi="Consolas"/>
                <w:b w:val="0"/>
                <w:color w:val="1F3A5F"/>
                <w:sz w:val="17"/>
              </w:rPr>
              <w:t>-1</w:t>
            </w:r>
          </w:p>
        </w:tc>
        <w:tc>
          <w:tcPr>
            <w:tcW w:type="dxa" w:w="3528"/>
          </w:tcPr>
          <w:p>
            <w:pPr>
              <w:spacing w:after="0"/>
            </w:pPr>
            <w:r>
              <w:rPr>
                <w:b w:val="0"/>
                <w:sz w:val="17"/>
              </w:rPr>
              <w:t xml:space="preserve">Disabled in both: SuperSlicer </w:t>
            </w:r>
            <w:r>
              <w:rPr>
                <w:rFonts w:ascii="Consolas" w:hAnsi="Consolas"/>
                <w:b w:val="0"/>
                <w:color w:val="1F3A5F"/>
                <w:sz w:val="17"/>
              </w:rPr>
              <w:t>!x</w:t>
            </w:r>
            <w:r>
              <w:rPr>
                <w:b w:val="0"/>
                <w:sz w:val="17"/>
              </w:rPr>
              <w:t xml:space="preserve"> = disabled, fork -1 = disabled (falls back as in SuperSlicer).</w:t>
            </w:r>
          </w:p>
        </w:tc>
      </w:tr>
      <w:tr>
        <w:tc>
          <w:tcPr>
            <w:tcW w:type="dxa" w:w="3528"/>
          </w:tcPr>
          <w:p>
            <w:pPr>
              <w:spacing w:after="0"/>
            </w:pPr>
            <w:r>
              <w:rPr>
                <w:rFonts w:ascii="Consolas" w:hAnsi="Consolas"/>
                <w:b w:val="0"/>
                <w:color w:val="1F3A5F"/>
                <w:sz w:val="17"/>
              </w:rPr>
              <w:t>ironing_acceleration</w:t>
            </w:r>
          </w:p>
        </w:tc>
        <w:tc>
          <w:tcPr>
            <w:tcW w:type="dxa" w:w="3528"/>
          </w:tcPr>
          <w:p>
            <w:pPr>
              <w:spacing w:after="0"/>
            </w:pPr>
            <w:r>
              <w:rPr>
                <w:rFonts w:ascii="Consolas" w:hAnsi="Consolas"/>
                <w:b w:val="0"/>
                <w:color w:val="1F3A5F"/>
                <w:sz w:val="17"/>
              </w:rPr>
              <w:t>0</w:t>
            </w:r>
          </w:p>
        </w:tc>
        <w:tc>
          <w:tcPr>
            <w:tcW w:type="dxa" w:w="3528"/>
          </w:tcPr>
          <w:p>
            <w:pPr>
              <w:spacing w:after="0"/>
            </w:pPr>
            <w:r>
              <w:rPr>
                <w:rFonts w:ascii="Consolas" w:hAnsi="Consolas"/>
                <w:b w:val="0"/>
                <w:color w:val="1F3A5F"/>
                <w:sz w:val="17"/>
              </w:rPr>
              <w:t>100%</w:t>
            </w:r>
          </w:p>
        </w:tc>
        <w:tc>
          <w:tcPr>
            <w:tcW w:type="dxa" w:w="3528"/>
          </w:tcPr>
          <w:p>
            <w:pPr>
              <w:spacing w:after="0"/>
            </w:pPr>
            <w:r>
              <w:rPr>
                <w:b w:val="0"/>
                <w:sz w:val="17"/>
              </w:rPr>
              <w:t>SuperSlicer 0 = top solid infill acceleration; the fork needs 100% for that. Ironing is off.</w:t>
            </w:r>
          </w:p>
        </w:tc>
      </w:tr>
      <w:tr>
        <w:tc>
          <w:tcPr>
            <w:tcW w:type="dxa" w:w="3528"/>
          </w:tcPr>
          <w:p>
            <w:pPr>
              <w:spacing w:after="0"/>
            </w:pPr>
            <w:r>
              <w:rPr>
                <w:rFonts w:ascii="Consolas" w:hAnsi="Consolas"/>
                <w:b w:val="0"/>
                <w:color w:val="1F3A5F"/>
                <w:sz w:val="17"/>
              </w:rPr>
              <w:t>perimeter_fan_speed</w:t>
            </w:r>
          </w:p>
        </w:tc>
        <w:tc>
          <w:tcPr>
            <w:tcW w:type="dxa" w:w="3528"/>
          </w:tcPr>
          <w:p>
            <w:pPr>
              <w:spacing w:after="0"/>
            </w:pPr>
            <w:r>
              <w:rPr>
                <w:rFonts w:ascii="Consolas" w:hAnsi="Consolas"/>
                <w:b w:val="0"/>
                <w:color w:val="1F3A5F"/>
                <w:sz w:val="17"/>
              </w:rPr>
              <w:t>!100</w:t>
            </w:r>
          </w:p>
        </w:tc>
        <w:tc>
          <w:tcPr>
            <w:tcW w:type="dxa" w:w="3528"/>
          </w:tcPr>
          <w:p>
            <w:pPr>
              <w:spacing w:after="0"/>
            </w:pPr>
            <w:r>
              <w:rPr>
                <w:rFonts w:ascii="Consolas" w:hAnsi="Consolas"/>
                <w:b w:val="0"/>
                <w:color w:val="1F3A5F"/>
                <w:sz w:val="17"/>
              </w:rPr>
              <w:t>-1</w:t>
            </w:r>
          </w:p>
        </w:tc>
        <w:tc>
          <w:tcPr>
            <w:tcW w:type="dxa" w:w="3528"/>
          </w:tcPr>
          <w:p>
            <w:pPr>
              <w:spacing w:after="0"/>
            </w:pPr>
            <w:r>
              <w:rPr>
                <w:b w:val="0"/>
                <w:sz w:val="17"/>
              </w:rPr>
              <w:t xml:space="preserve">Disabled in both: SuperSlicer </w:t>
            </w:r>
            <w:r>
              <w:rPr>
                <w:rFonts w:ascii="Consolas" w:hAnsi="Consolas"/>
                <w:b w:val="0"/>
                <w:color w:val="1F3A5F"/>
                <w:sz w:val="17"/>
              </w:rPr>
              <w:t>!x</w:t>
            </w:r>
            <w:r>
              <w:rPr>
                <w:b w:val="0"/>
                <w:sz w:val="17"/>
              </w:rPr>
              <w:t xml:space="preserve"> = disabled, fork -1 = disabled (falls back as in SuperSlicer).</w:t>
            </w:r>
          </w:p>
        </w:tc>
      </w:tr>
      <w:tr>
        <w:tc>
          <w:tcPr>
            <w:tcW w:type="dxa" w:w="3528"/>
          </w:tcPr>
          <w:p>
            <w:pPr>
              <w:spacing w:after="0"/>
            </w:pPr>
            <w:r>
              <w:rPr>
                <w:rFonts w:ascii="Consolas" w:hAnsi="Consolas"/>
                <w:b w:val="0"/>
                <w:color w:val="1F3A5F"/>
                <w:sz w:val="17"/>
              </w:rPr>
              <w:t>print_settings_id</w:t>
            </w:r>
          </w:p>
        </w:tc>
        <w:tc>
          <w:tcPr>
            <w:tcW w:type="dxa" w:w="3528"/>
          </w:tcPr>
          <w:p>
            <w:pPr>
              <w:spacing w:after="0"/>
            </w:pPr>
            <w:r>
              <w:rPr>
                <w:rFonts w:ascii="Consolas" w:hAnsi="Consolas"/>
                <w:b w:val="0"/>
                <w:color w:val="1F3A5F"/>
                <w:sz w:val="17"/>
              </w:rPr>
              <w:t>.2 .4voron</w:t>
            </w:r>
          </w:p>
        </w:tc>
        <w:tc>
          <w:tcPr>
            <w:tcW w:type="dxa" w:w="3528"/>
          </w:tcPr>
          <w:p>
            <w:pPr>
              <w:spacing w:after="0"/>
            </w:pPr>
            <w:r>
              <w:rPr>
                <w:rFonts w:ascii="Consolas" w:hAnsi="Consolas"/>
                <w:b w:val="0"/>
                <w:color w:val="1F3A5F"/>
                <w:sz w:val="17"/>
              </w:rPr>
            </w:r>
          </w:p>
        </w:tc>
        <w:tc>
          <w:tcPr>
            <w:tcW w:type="dxa" w:w="3528"/>
          </w:tcPr>
          <w:p>
            <w:pPr>
              <w:spacing w:after="0"/>
            </w:pPr>
            <w:r>
              <w:rPr>
                <w:b w:val="0"/>
                <w:sz w:val="17"/>
              </w:rPr>
              <w:t>Preset name bookkeeping only.</w:t>
            </w:r>
          </w:p>
        </w:tc>
      </w:tr>
      <w:tr>
        <w:tc>
          <w:tcPr>
            <w:tcW w:type="dxa" w:w="3528"/>
          </w:tcPr>
          <w:p>
            <w:pPr>
              <w:spacing w:after="0"/>
            </w:pPr>
            <w:r>
              <w:rPr>
                <w:rFonts w:ascii="Consolas" w:hAnsi="Consolas"/>
                <w:b w:val="0"/>
                <w:color w:val="1F3A5F"/>
                <w:sz w:val="17"/>
              </w:rPr>
              <w:t>printer_settings_id</w:t>
            </w:r>
          </w:p>
        </w:tc>
        <w:tc>
          <w:tcPr>
            <w:tcW w:type="dxa" w:w="3528"/>
          </w:tcPr>
          <w:p>
            <w:pPr>
              <w:spacing w:after="0"/>
            </w:pPr>
            <w:r>
              <w:rPr>
                <w:rFonts w:ascii="Consolas" w:hAnsi="Consolas"/>
                <w:b w:val="0"/>
                <w:color w:val="1F3A5F"/>
                <w:sz w:val="17"/>
              </w:rPr>
              <w:t>Voron_v2_350_Rapido 0.4</w:t>
            </w:r>
          </w:p>
        </w:tc>
        <w:tc>
          <w:tcPr>
            <w:tcW w:type="dxa" w:w="3528"/>
          </w:tcPr>
          <w:p>
            <w:pPr>
              <w:spacing w:after="0"/>
            </w:pPr>
            <w:r>
              <w:rPr>
                <w:rFonts w:ascii="Consolas" w:hAnsi="Consolas"/>
                <w:b w:val="0"/>
                <w:color w:val="1F3A5F"/>
                <w:sz w:val="17"/>
              </w:rPr>
            </w:r>
          </w:p>
        </w:tc>
        <w:tc>
          <w:tcPr>
            <w:tcW w:type="dxa" w:w="3528"/>
          </w:tcPr>
          <w:p>
            <w:pPr>
              <w:spacing w:after="0"/>
            </w:pPr>
            <w:r>
              <w:rPr>
                <w:b w:val="0"/>
                <w:sz w:val="17"/>
              </w:rPr>
              <w:t>Preset name bookkeeping only.</w:t>
            </w:r>
          </w:p>
        </w:tc>
      </w:tr>
      <w:tr>
        <w:tc>
          <w:tcPr>
            <w:tcW w:type="dxa" w:w="3528"/>
          </w:tcPr>
          <w:p>
            <w:pPr>
              <w:spacing w:after="0"/>
            </w:pPr>
            <w:r>
              <w:rPr>
                <w:rFonts w:ascii="Consolas" w:hAnsi="Consolas"/>
                <w:b w:val="0"/>
                <w:color w:val="1F3A5F"/>
                <w:sz w:val="17"/>
              </w:rPr>
              <w:t>solid_infill_fan_speed</w:t>
            </w:r>
          </w:p>
        </w:tc>
        <w:tc>
          <w:tcPr>
            <w:tcW w:type="dxa" w:w="3528"/>
          </w:tcPr>
          <w:p>
            <w:pPr>
              <w:spacing w:after="0"/>
            </w:pPr>
            <w:r>
              <w:rPr>
                <w:rFonts w:ascii="Consolas" w:hAnsi="Consolas"/>
                <w:b w:val="0"/>
                <w:color w:val="1F3A5F"/>
                <w:sz w:val="17"/>
              </w:rPr>
              <w:t>!100</w:t>
            </w:r>
          </w:p>
        </w:tc>
        <w:tc>
          <w:tcPr>
            <w:tcW w:type="dxa" w:w="3528"/>
          </w:tcPr>
          <w:p>
            <w:pPr>
              <w:spacing w:after="0"/>
            </w:pPr>
            <w:r>
              <w:rPr>
                <w:rFonts w:ascii="Consolas" w:hAnsi="Consolas"/>
                <w:b w:val="0"/>
                <w:color w:val="1F3A5F"/>
                <w:sz w:val="17"/>
              </w:rPr>
              <w:t>-1</w:t>
            </w:r>
          </w:p>
        </w:tc>
        <w:tc>
          <w:tcPr>
            <w:tcW w:type="dxa" w:w="3528"/>
          </w:tcPr>
          <w:p>
            <w:pPr>
              <w:spacing w:after="0"/>
            </w:pPr>
            <w:r>
              <w:rPr>
                <w:b w:val="0"/>
                <w:sz w:val="17"/>
              </w:rPr>
              <w:t xml:space="preserve">Disabled in both: SuperSlicer </w:t>
            </w:r>
            <w:r>
              <w:rPr>
                <w:rFonts w:ascii="Consolas" w:hAnsi="Consolas"/>
                <w:b w:val="0"/>
                <w:color w:val="1F3A5F"/>
                <w:sz w:val="17"/>
              </w:rPr>
              <w:t>!x</w:t>
            </w:r>
            <w:r>
              <w:rPr>
                <w:b w:val="0"/>
                <w:sz w:val="17"/>
              </w:rPr>
              <w:t xml:space="preserve"> = disabled, fork -1 = disabled (falls back as in SuperSlicer).</w:t>
            </w:r>
          </w:p>
        </w:tc>
      </w:tr>
      <w:tr>
        <w:tc>
          <w:tcPr>
            <w:tcW w:type="dxa" w:w="3528"/>
          </w:tcPr>
          <w:p>
            <w:pPr>
              <w:spacing w:after="0"/>
            </w:pPr>
            <w:r>
              <w:rPr>
                <w:rFonts w:ascii="Consolas" w:hAnsi="Consolas"/>
                <w:b w:val="0"/>
                <w:color w:val="1F3A5F"/>
                <w:sz w:val="17"/>
              </w:rPr>
              <w:t>start_gcode</w:t>
            </w:r>
          </w:p>
        </w:tc>
        <w:tc>
          <w:tcPr>
            <w:tcW w:type="dxa" w:w="3528"/>
          </w:tcPr>
          <w:p>
            <w:pPr>
              <w:spacing w:after="0"/>
            </w:pPr>
            <w:r>
              <w:rPr>
                <w:rFonts w:ascii="Consolas" w:hAnsi="Consolas"/>
                <w:b w:val="0"/>
                <w:color w:val="1F3A5F"/>
                <w:sz w:val="17"/>
              </w:rPr>
              <w:t>M104 S0 ; Stops PS/SS from sending temp ...</w:t>
            </w:r>
          </w:p>
        </w:tc>
        <w:tc>
          <w:tcPr>
            <w:tcW w:type="dxa" w:w="3528"/>
          </w:tcPr>
          <w:p>
            <w:pPr>
              <w:spacing w:after="0"/>
            </w:pPr>
            <w:r>
              <w:rPr>
                <w:rFonts w:ascii="Consolas" w:hAnsi="Consolas"/>
                <w:b w:val="0"/>
                <w:color w:val="1F3A5F"/>
                <w:sz w:val="17"/>
              </w:rPr>
              <w:t>M104 S0 ; Stops PS/SS from sending temp ...</w:t>
            </w:r>
          </w:p>
        </w:tc>
        <w:tc>
          <w:tcPr>
            <w:tcW w:type="dxa" w:w="3528"/>
          </w:tcPr>
          <w:p>
            <w:pPr>
              <w:spacing w:after="0"/>
            </w:pPr>
            <w:r>
              <w:rPr>
                <w:b w:val="0"/>
                <w:sz w:val="17"/>
              </w:rPr>
              <w:t xml:space="preserve">Two edits: </w:t>
            </w:r>
            <w:r>
              <w:rPr>
                <w:rFonts w:ascii="Consolas" w:hAnsi="Consolas"/>
                <w:b w:val="0"/>
                <w:color w:val="1F3A5F"/>
                <w:sz w:val="17"/>
              </w:rPr>
              <w:t>+extruder_temperature_offset[initial_extruder]</w:t>
            </w:r>
            <w:r>
              <w:rPr>
                <w:b w:val="0"/>
                <w:sz w:val="17"/>
              </w:rPr>
              <w:t xml:space="preserve"> removed (SuperSlicer only, value 0), </w:t>
            </w:r>
            <w:r>
              <w:rPr>
                <w:rFonts w:ascii="Consolas" w:hAnsi="Consolas"/>
                <w:b w:val="0"/>
                <w:color w:val="1F3A5F"/>
                <w:sz w:val="17"/>
              </w:rPr>
              <w:t>{chamber_temperature}</w:t>
            </w:r>
            <w:r>
              <w:rPr>
                <w:b w:val="0"/>
                <w:sz w:val="17"/>
              </w:rPr>
              <w:t xml:space="preserve"> -&gt; </w:t>
            </w:r>
            <w:r>
              <w:rPr>
                <w:rFonts w:ascii="Consolas" w:hAnsi="Consolas"/>
                <w:b w:val="0"/>
                <w:color w:val="1F3A5F"/>
                <w:sz w:val="17"/>
              </w:rPr>
              <w:t>{chamber_temperature[initial_extruder]}</w:t>
            </w:r>
            <w:r>
              <w:rPr>
                <w:b w:val="0"/>
                <w:sz w:val="17"/>
              </w:rPr>
              <w:t xml:space="preserve"> (PrusaSlicer needs the index).</w:t>
            </w:r>
          </w:p>
        </w:tc>
      </w:tr>
      <w:tr>
        <w:tc>
          <w:tcPr>
            <w:tcW w:type="dxa" w:w="3528"/>
          </w:tcPr>
          <w:p>
            <w:pPr>
              <w:spacing w:after="0"/>
            </w:pPr>
            <w:r>
              <w:rPr>
                <w:rFonts w:ascii="Consolas" w:hAnsi="Consolas"/>
                <w:b w:val="0"/>
                <w:color w:val="1F3A5F"/>
                <w:sz w:val="17"/>
              </w:rPr>
              <w:t>support_material_bottom_interface_layers</w:t>
            </w:r>
          </w:p>
        </w:tc>
        <w:tc>
          <w:tcPr>
            <w:tcW w:type="dxa" w:w="3528"/>
          </w:tcPr>
          <w:p>
            <w:pPr>
              <w:spacing w:after="0"/>
            </w:pPr>
            <w:r>
              <w:rPr>
                <w:rFonts w:ascii="Consolas" w:hAnsi="Consolas"/>
                <w:b w:val="0"/>
                <w:color w:val="1F3A5F"/>
                <w:sz w:val="17"/>
              </w:rPr>
              <w:t>!0</w:t>
            </w:r>
          </w:p>
        </w:tc>
        <w:tc>
          <w:tcPr>
            <w:tcW w:type="dxa" w:w="3528"/>
          </w:tcPr>
          <w:p>
            <w:pPr>
              <w:spacing w:after="0"/>
            </w:pPr>
            <w:r>
              <w:rPr>
                <w:rFonts w:ascii="Consolas" w:hAnsi="Consolas"/>
                <w:b w:val="0"/>
                <w:color w:val="1F3A5F"/>
                <w:sz w:val="17"/>
              </w:rPr>
              <w:t>-1</w:t>
            </w:r>
          </w:p>
        </w:tc>
        <w:tc>
          <w:tcPr>
            <w:tcW w:type="dxa" w:w="3528"/>
          </w:tcPr>
          <w:p>
            <w:pPr>
              <w:spacing w:after="0"/>
            </w:pPr>
            <w:r>
              <w:rPr>
                <w:b w:val="0"/>
                <w:sz w:val="17"/>
              </w:rPr>
              <w:t>Same meaning: same as the top interface layers.</w:t>
            </w:r>
          </w:p>
        </w:tc>
      </w:tr>
      <w:tr>
        <w:tc>
          <w:tcPr>
            <w:tcW w:type="dxa" w:w="3528"/>
          </w:tcPr>
          <w:p>
            <w:pPr>
              <w:spacing w:after="0"/>
            </w:pPr>
            <w:r>
              <w:rPr>
                <w:rFonts w:ascii="Consolas" w:hAnsi="Consolas"/>
                <w:b w:val="0"/>
                <w:color w:val="1F3A5F"/>
                <w:sz w:val="17"/>
              </w:rPr>
              <w:t>support_material_extrusion_width</w:t>
            </w:r>
          </w:p>
        </w:tc>
        <w:tc>
          <w:tcPr>
            <w:tcW w:type="dxa" w:w="3528"/>
          </w:tcPr>
          <w:p>
            <w:pPr>
              <w:spacing w:after="0"/>
            </w:pPr>
            <w:r>
              <w:rPr>
                <w:rFonts w:ascii="Consolas" w:hAnsi="Consolas"/>
                <w:b w:val="0"/>
                <w:color w:val="1F3A5F"/>
                <w:sz w:val="17"/>
              </w:rPr>
              <w:t>110%</w:t>
            </w:r>
          </w:p>
        </w:tc>
        <w:tc>
          <w:tcPr>
            <w:tcW w:type="dxa" w:w="3528"/>
          </w:tcPr>
          <w:p>
            <w:pPr>
              <w:spacing w:after="0"/>
            </w:pPr>
            <w:r>
              <w:rPr>
                <w:rFonts w:ascii="Consolas" w:hAnsi="Consolas"/>
                <w:b w:val="0"/>
                <w:color w:val="1F3A5F"/>
                <w:sz w:val="17"/>
              </w:rPr>
              <w:t>0.44</w:t>
            </w:r>
          </w:p>
        </w:tc>
        <w:tc>
          <w:tcPr>
            <w:tcW w:type="dxa" w:w="3528"/>
          </w:tcPr>
          <w:p>
            <w:pPr>
              <w:spacing w:after="0"/>
            </w:pPr>
            <w:r>
              <w:rPr>
                <w:b w:val="0"/>
                <w:sz w:val="17"/>
              </w:rPr>
              <w:t>SuperSlicer % of the nozzle -&gt; mm.</w:t>
            </w:r>
          </w:p>
        </w:tc>
      </w:tr>
      <w:tr>
        <w:tc>
          <w:tcPr>
            <w:tcW w:type="dxa" w:w="3528"/>
          </w:tcPr>
          <w:p>
            <w:pPr>
              <w:spacing w:after="0"/>
            </w:pPr>
            <w:r>
              <w:rPr>
                <w:rFonts w:ascii="Consolas" w:hAnsi="Consolas"/>
                <w:b w:val="0"/>
                <w:color w:val="1F3A5F"/>
                <w:sz w:val="17"/>
              </w:rPr>
              <w:t>support_material_fan_speed</w:t>
            </w:r>
          </w:p>
        </w:tc>
        <w:tc>
          <w:tcPr>
            <w:tcW w:type="dxa" w:w="3528"/>
          </w:tcPr>
          <w:p>
            <w:pPr>
              <w:spacing w:after="0"/>
            </w:pPr>
            <w:r>
              <w:rPr>
                <w:rFonts w:ascii="Consolas" w:hAnsi="Consolas"/>
                <w:b w:val="0"/>
                <w:color w:val="1F3A5F"/>
                <w:sz w:val="17"/>
              </w:rPr>
              <w:t>!100</w:t>
            </w:r>
          </w:p>
        </w:tc>
        <w:tc>
          <w:tcPr>
            <w:tcW w:type="dxa" w:w="3528"/>
          </w:tcPr>
          <w:p>
            <w:pPr>
              <w:spacing w:after="0"/>
            </w:pPr>
            <w:r>
              <w:rPr>
                <w:rFonts w:ascii="Consolas" w:hAnsi="Consolas"/>
                <w:b w:val="0"/>
                <w:color w:val="1F3A5F"/>
                <w:sz w:val="17"/>
              </w:rPr>
              <w:t>-1</w:t>
            </w:r>
          </w:p>
        </w:tc>
        <w:tc>
          <w:tcPr>
            <w:tcW w:type="dxa" w:w="3528"/>
          </w:tcPr>
          <w:p>
            <w:pPr>
              <w:spacing w:after="0"/>
            </w:pPr>
            <w:r>
              <w:rPr>
                <w:b w:val="0"/>
                <w:sz w:val="17"/>
              </w:rPr>
              <w:t xml:space="preserve">Disabled in both: SuperSlicer </w:t>
            </w:r>
            <w:r>
              <w:rPr>
                <w:rFonts w:ascii="Consolas" w:hAnsi="Consolas"/>
                <w:b w:val="0"/>
                <w:color w:val="1F3A5F"/>
                <w:sz w:val="17"/>
              </w:rPr>
              <w:t>!x</w:t>
            </w:r>
            <w:r>
              <w:rPr>
                <w:b w:val="0"/>
                <w:sz w:val="17"/>
              </w:rPr>
              <w:t xml:space="preserve"> = disabled, fork -1 = disabled (falls back as in SuperSlicer).</w:t>
            </w:r>
          </w:p>
        </w:tc>
      </w:tr>
      <w:tr>
        <w:tc>
          <w:tcPr>
            <w:tcW w:type="dxa" w:w="3528"/>
          </w:tcPr>
          <w:p>
            <w:pPr>
              <w:spacing w:after="0"/>
            </w:pPr>
            <w:r>
              <w:rPr>
                <w:rFonts w:ascii="Consolas" w:hAnsi="Consolas"/>
                <w:b w:val="0"/>
                <w:color w:val="1F3A5F"/>
                <w:sz w:val="17"/>
              </w:rPr>
              <w:t>support_material_interface_fan_speed</w:t>
            </w:r>
          </w:p>
        </w:tc>
        <w:tc>
          <w:tcPr>
            <w:tcW w:type="dxa" w:w="3528"/>
          </w:tcPr>
          <w:p>
            <w:pPr>
              <w:spacing w:after="0"/>
            </w:pPr>
            <w:r>
              <w:rPr>
                <w:rFonts w:ascii="Consolas" w:hAnsi="Consolas"/>
                <w:b w:val="0"/>
                <w:color w:val="1F3A5F"/>
                <w:sz w:val="17"/>
              </w:rPr>
              <w:t>!100</w:t>
            </w:r>
          </w:p>
        </w:tc>
        <w:tc>
          <w:tcPr>
            <w:tcW w:type="dxa" w:w="3528"/>
          </w:tcPr>
          <w:p>
            <w:pPr>
              <w:spacing w:after="0"/>
            </w:pPr>
            <w:r>
              <w:rPr>
                <w:rFonts w:ascii="Consolas" w:hAnsi="Consolas"/>
                <w:b w:val="0"/>
                <w:color w:val="1F3A5F"/>
                <w:sz w:val="17"/>
              </w:rPr>
              <w:t>-1</w:t>
            </w:r>
          </w:p>
        </w:tc>
        <w:tc>
          <w:tcPr>
            <w:tcW w:type="dxa" w:w="3528"/>
          </w:tcPr>
          <w:p>
            <w:pPr>
              <w:spacing w:after="0"/>
            </w:pPr>
            <w:r>
              <w:rPr>
                <w:b w:val="0"/>
                <w:sz w:val="17"/>
              </w:rPr>
              <w:t xml:space="preserve">Disabled in both: SuperSlicer </w:t>
            </w:r>
            <w:r>
              <w:rPr>
                <w:rFonts w:ascii="Consolas" w:hAnsi="Consolas"/>
                <w:b w:val="0"/>
                <w:color w:val="1F3A5F"/>
                <w:sz w:val="17"/>
              </w:rPr>
              <w:t>!x</w:t>
            </w:r>
            <w:r>
              <w:rPr>
                <w:b w:val="0"/>
                <w:sz w:val="17"/>
              </w:rPr>
              <w:t xml:space="preserve"> = disabled, fork -1 = disabled (falls back as in SuperSlicer).</w:t>
            </w:r>
          </w:p>
        </w:tc>
      </w:tr>
      <w:tr>
        <w:tc>
          <w:tcPr>
            <w:tcW w:type="dxa" w:w="3528"/>
          </w:tcPr>
          <w:p>
            <w:pPr>
              <w:spacing w:after="0"/>
            </w:pPr>
            <w:r>
              <w:rPr>
                <w:rFonts w:ascii="Consolas" w:hAnsi="Consolas"/>
                <w:b w:val="0"/>
                <w:color w:val="1F3A5F"/>
                <w:sz w:val="17"/>
              </w:rPr>
              <w:t>thumbnails</w:t>
            </w:r>
          </w:p>
        </w:tc>
        <w:tc>
          <w:tcPr>
            <w:tcW w:type="dxa" w:w="3528"/>
          </w:tcPr>
          <w:p>
            <w:pPr>
              <w:spacing w:after="0"/>
            </w:pPr>
            <w:r>
              <w:rPr>
                <w:rFonts w:ascii="Consolas" w:hAnsi="Consolas"/>
                <w:b w:val="0"/>
                <w:color w:val="1F3A5F"/>
                <w:sz w:val="17"/>
              </w:rPr>
              <w:t>64x64,400x300</w:t>
            </w:r>
          </w:p>
        </w:tc>
        <w:tc>
          <w:tcPr>
            <w:tcW w:type="dxa" w:w="3528"/>
          </w:tcPr>
          <w:p>
            <w:pPr>
              <w:spacing w:after="0"/>
            </w:pPr>
            <w:r>
              <w:rPr>
                <w:rFonts w:ascii="Consolas" w:hAnsi="Consolas"/>
                <w:b w:val="0"/>
                <w:color w:val="1F3A5F"/>
                <w:sz w:val="17"/>
              </w:rPr>
              <w:t>64x64/PNG, 400x300/PNG</w:t>
            </w:r>
          </w:p>
        </w:tc>
        <w:tc>
          <w:tcPr>
            <w:tcW w:type="dxa" w:w="3528"/>
          </w:tcPr>
          <w:p>
            <w:pPr>
              <w:spacing w:after="0"/>
            </w:pPr>
            <w:r>
              <w:rPr>
                <w:b w:val="0"/>
                <w:sz w:val="17"/>
              </w:rPr>
              <w:t>PrusaSlicer format (size/format).</w:t>
            </w:r>
          </w:p>
        </w:tc>
      </w:tr>
      <w:tr>
        <w:tc>
          <w:tcPr>
            <w:tcW w:type="dxa" w:w="3528"/>
          </w:tcPr>
          <w:p>
            <w:pPr>
              <w:spacing w:after="0"/>
            </w:pPr>
            <w:r>
              <w:rPr>
                <w:rFonts w:ascii="Consolas" w:hAnsi="Consolas"/>
                <w:b w:val="0"/>
                <w:color w:val="1F3A5F"/>
                <w:sz w:val="17"/>
              </w:rPr>
              <w:t>top_fan_speed</w:t>
            </w:r>
          </w:p>
        </w:tc>
        <w:tc>
          <w:tcPr>
            <w:tcW w:type="dxa" w:w="3528"/>
          </w:tcPr>
          <w:p>
            <w:pPr>
              <w:spacing w:after="0"/>
            </w:pPr>
            <w:r>
              <w:rPr>
                <w:rFonts w:ascii="Consolas" w:hAnsi="Consolas"/>
                <w:b w:val="0"/>
                <w:color w:val="1F3A5F"/>
                <w:sz w:val="17"/>
              </w:rPr>
              <w:t>!100</w:t>
            </w:r>
          </w:p>
        </w:tc>
        <w:tc>
          <w:tcPr>
            <w:tcW w:type="dxa" w:w="3528"/>
          </w:tcPr>
          <w:p>
            <w:pPr>
              <w:spacing w:after="0"/>
            </w:pPr>
            <w:r>
              <w:rPr>
                <w:rFonts w:ascii="Consolas" w:hAnsi="Consolas"/>
                <w:b w:val="0"/>
                <w:color w:val="1F3A5F"/>
                <w:sz w:val="17"/>
              </w:rPr>
              <w:t>-1</w:t>
            </w:r>
          </w:p>
        </w:tc>
        <w:tc>
          <w:tcPr>
            <w:tcW w:type="dxa" w:w="3528"/>
          </w:tcPr>
          <w:p>
            <w:pPr>
              <w:spacing w:after="0"/>
            </w:pPr>
            <w:r>
              <w:rPr>
                <w:b w:val="0"/>
                <w:sz w:val="17"/>
              </w:rPr>
              <w:t xml:space="preserve">Disabled in both: SuperSlicer </w:t>
            </w:r>
            <w:r>
              <w:rPr>
                <w:rFonts w:ascii="Consolas" w:hAnsi="Consolas"/>
                <w:b w:val="0"/>
                <w:color w:val="1F3A5F"/>
                <w:sz w:val="17"/>
              </w:rPr>
              <w:t>!x</w:t>
            </w:r>
            <w:r>
              <w:rPr>
                <w:b w:val="0"/>
                <w:sz w:val="17"/>
              </w:rPr>
              <w:t xml:space="preserve"> = disabled, fork -1 = disabled (falls back as in SuperSlicer).</w:t>
            </w:r>
          </w:p>
        </w:tc>
      </w:tr>
    </w:tbl>
    <w:p/>
    <w:p>
      <w:pPr>
        <w:pStyle w:val="Heading2"/>
      </w:pPr>
      <w:r>
        <w:rPr>
          <w:b w:val="0"/>
        </w:rPr>
        <w:t>2.2 Fork-only settings (87)</w:t>
      </w:r>
    </w:p>
    <w:p>
      <w:r>
        <w:rPr>
          <w:b w:val="0"/>
        </w:rPr>
        <w:t>Set by the converter from a SuperSlicer setting:</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r>
              <w:rPr>
                <w:b/>
                <w:sz w:val="17"/>
              </w:rPr>
              <w:t>Setting</w:t>
            </w:r>
          </w:p>
        </w:tc>
        <w:tc>
          <w:tcPr>
            <w:tcW w:type="dxa" w:w="4704"/>
            <w:shd w:val="clear" w:color="auto" w:fill="D9E2F3"/>
          </w:tcPr>
          <w:p>
            <w:pPr>
              <w:keepNext/>
              <w:spacing w:after="0"/>
            </w:pPr>
            <w:r>
              <w:rPr>
                <w:b/>
                <w:sz w:val="17"/>
              </w:rPr>
              <w:t>Value</w:t>
            </w:r>
          </w:p>
        </w:tc>
        <w:tc>
          <w:tcPr>
            <w:tcW w:type="dxa" w:w="4704"/>
            <w:shd w:val="clear" w:color="auto" w:fill="D9E2F3"/>
          </w:tcPr>
          <w:p>
            <w:pPr>
              <w:keepNext/>
              <w:spacing w:after="0"/>
            </w:pPr>
            <w:r>
              <w:rPr>
                <w:b/>
                <w:sz w:val="17"/>
              </w:rPr>
              <w:t>From</w:t>
            </w:r>
          </w:p>
        </w:tc>
      </w:tr>
      <w:tr>
        <w:tc>
          <w:tcPr>
            <w:tcW w:type="dxa" w:w="4704"/>
          </w:tcPr>
          <w:p>
            <w:pPr>
              <w:keepNext/>
              <w:spacing w:after="0"/>
            </w:pPr>
            <w:r>
              <w:rPr>
                <w:rFonts w:ascii="Consolas" w:hAnsi="Consolas"/>
                <w:b w:val="0"/>
                <w:color w:val="1F3A5F"/>
                <w:sz w:val="17"/>
              </w:rPr>
              <w:t>align_infill_direction_to_model</w:t>
            </w:r>
          </w:p>
        </w:tc>
        <w:tc>
          <w:tcPr>
            <w:tcW w:type="dxa" w:w="4704"/>
          </w:tcPr>
          <w:p>
            <w:pPr>
              <w:keepNext/>
              <w:spacing w:after="0"/>
            </w:pPr>
            <w:r>
              <w:rPr>
                <w:rFonts w:ascii="Consolas" w:hAnsi="Consolas"/>
                <w:b w:val="0"/>
                <w:color w:val="1F3A5F"/>
                <w:sz w:val="17"/>
              </w:rPr>
              <w:t>0</w:t>
            </w:r>
          </w:p>
        </w:tc>
        <w:tc>
          <w:tcPr>
            <w:tcW w:type="dxa" w:w="4704"/>
          </w:tcPr>
          <w:p>
            <w:pPr>
              <w:keepNext/>
              <w:spacing w:after="0"/>
            </w:pPr>
            <w:r>
              <w:rPr>
                <w:b w:val="0"/>
                <w:sz w:val="17"/>
              </w:rPr>
              <w:t xml:space="preserve">From </w:t>
            </w:r>
            <w:r>
              <w:rPr>
                <w:rFonts w:ascii="Consolas" w:hAnsi="Consolas"/>
                <w:b w:val="0"/>
                <w:color w:val="1F3A5F"/>
                <w:sz w:val="17"/>
              </w:rPr>
              <w:t>fill_angle_follow_model = 0</w:t>
            </w:r>
            <w:r>
              <w:rPr>
                <w:b w:val="0"/>
                <w:sz w:val="17"/>
              </w:rPr>
              <w:t>.</w:t>
            </w:r>
          </w:p>
        </w:tc>
      </w:tr>
      <w:tr>
        <w:tc>
          <w:tcPr>
            <w:tcW w:type="dxa" w:w="4704"/>
          </w:tcPr>
          <w:p>
            <w:pPr>
              <w:keepNext/>
              <w:spacing w:after="0"/>
            </w:pPr>
            <w:r>
              <w:rPr>
                <w:rFonts w:ascii="Consolas" w:hAnsi="Consolas"/>
                <w:b w:val="0"/>
                <w:color w:val="1F3A5F"/>
                <w:sz w:val="17"/>
              </w:rPr>
              <w:t>bed_keep_out_zones</w:t>
            </w:r>
          </w:p>
        </w:tc>
        <w:tc>
          <w:tcPr>
            <w:tcW w:type="dxa" w:w="4704"/>
          </w:tcPr>
          <w:p>
            <w:pPr>
              <w:keepNext/>
              <w:spacing w:after="0"/>
            </w:pPr>
            <w:r>
              <w:rPr>
                <w:rFonts w:ascii="Consolas" w:hAnsi="Consolas"/>
                <w:b w:val="0"/>
                <w:color w:val="1F3A5F"/>
                <w:sz w:val="17"/>
              </w:rPr>
              <w:t>0,0,40,40;310,0,350,40</w:t>
            </w:r>
          </w:p>
        </w:tc>
        <w:tc>
          <w:tcPr>
            <w:tcW w:type="dxa" w:w="4704"/>
          </w:tcPr>
          <w:p>
            <w:pPr>
              <w:keepNext/>
              <w:spacing w:after="0"/>
            </w:pPr>
            <w:r>
              <w:rPr>
                <w:b w:val="0"/>
                <w:sz w:val="17"/>
              </w:rPr>
              <w:t xml:space="preserve">From SuperSlicer </w:t>
            </w:r>
            <w:r>
              <w:rPr>
                <w:rFonts w:ascii="Consolas" w:hAnsi="Consolas"/>
                <w:b w:val="0"/>
                <w:color w:val="1F3A5F"/>
                <w:sz w:val="17"/>
              </w:rPr>
              <w:t>avoid_bed_notches = 1</w:t>
            </w:r>
            <w:r>
              <w:rPr>
                <w:b w:val="0"/>
                <w:sz w:val="17"/>
              </w:rPr>
              <w:t xml:space="preserve"> (AWD front corners).</w:t>
            </w:r>
          </w:p>
        </w:tc>
      </w:tr>
      <w:tr>
        <w:tc>
          <w:tcPr>
            <w:tcW w:type="dxa" w:w="4704"/>
          </w:tcPr>
          <w:p>
            <w:pPr>
              <w:keepNext/>
              <w:spacing w:after="0"/>
            </w:pPr>
            <w:r>
              <w:rPr>
                <w:rFonts w:ascii="Consolas" w:hAnsi="Consolas"/>
                <w:b w:val="0"/>
                <w:color w:val="1F3A5F"/>
                <w:sz w:val="17"/>
              </w:rPr>
              <w:t>brim_type</w:t>
            </w:r>
          </w:p>
        </w:tc>
        <w:tc>
          <w:tcPr>
            <w:tcW w:type="dxa" w:w="4704"/>
          </w:tcPr>
          <w:p>
            <w:pPr>
              <w:keepNext/>
              <w:spacing w:after="0"/>
            </w:pPr>
            <w:r>
              <w:rPr>
                <w:rFonts w:ascii="Consolas" w:hAnsi="Consolas"/>
                <w:b w:val="0"/>
                <w:color w:val="1F3A5F"/>
                <w:sz w:val="17"/>
              </w:rPr>
              <w:t>no_brim</w:t>
            </w:r>
          </w:p>
        </w:tc>
        <w:tc>
          <w:tcPr>
            <w:tcW w:type="dxa" w:w="4704"/>
          </w:tcPr>
          <w:p>
            <w:pPr>
              <w:keepNext/>
              <w:spacing w:after="0"/>
            </w:pPr>
            <w:r>
              <w:rPr>
                <w:b w:val="0"/>
                <w:sz w:val="17"/>
              </w:rPr>
              <w:t xml:space="preserve">From </w:t>
            </w:r>
            <w:r>
              <w:rPr>
                <w:rFonts w:ascii="Consolas" w:hAnsi="Consolas"/>
                <w:b w:val="0"/>
                <w:color w:val="1F3A5F"/>
                <w:sz w:val="17"/>
              </w:rPr>
              <w:t>brim_width</w:t>
            </w:r>
            <w:r>
              <w:rPr>
                <w:b w:val="0"/>
                <w:sz w:val="17"/>
              </w:rPr>
              <w:t xml:space="preserve"> / </w:t>
            </w:r>
            <w:r>
              <w:rPr>
                <w:rFonts w:ascii="Consolas" w:hAnsi="Consolas"/>
                <w:b w:val="0"/>
                <w:color w:val="1F3A5F"/>
                <w:sz w:val="17"/>
              </w:rPr>
              <w:t>brim_width_interior</w:t>
            </w:r>
            <w:r>
              <w:rPr>
                <w:b w:val="0"/>
                <w:sz w:val="17"/>
              </w:rPr>
              <w:t xml:space="preserve"> (both 0).</w:t>
            </w:r>
          </w:p>
        </w:tc>
      </w:tr>
      <w:tr>
        <w:tc>
          <w:tcPr>
            <w:tcW w:type="dxa" w:w="4704"/>
          </w:tcPr>
          <w:p>
            <w:pPr>
              <w:keepNext/>
              <w:spacing w:after="0"/>
            </w:pPr>
            <w:r>
              <w:rPr>
                <w:rFonts w:ascii="Consolas" w:hAnsi="Consolas"/>
                <w:b w:val="0"/>
                <w:color w:val="1F3A5F"/>
                <w:sz w:val="17"/>
              </w:rPr>
              <w:t>cooling</w:t>
            </w:r>
          </w:p>
        </w:tc>
        <w:tc>
          <w:tcPr>
            <w:tcW w:type="dxa" w:w="4704"/>
          </w:tcPr>
          <w:p>
            <w:pPr>
              <w:keepNext/>
              <w:spacing w:after="0"/>
            </w:pPr>
            <w:r>
              <w:rPr>
                <w:rFonts w:ascii="Consolas" w:hAnsi="Consolas"/>
                <w:b w:val="0"/>
                <w:color w:val="1F3A5F"/>
                <w:sz w:val="17"/>
              </w:rPr>
              <w:t>1</w:t>
            </w:r>
          </w:p>
        </w:tc>
        <w:tc>
          <w:tcPr>
            <w:tcW w:type="dxa" w:w="4704"/>
          </w:tcPr>
          <w:p>
            <w:pPr>
              <w:keepNext/>
              <w:spacing w:after="0"/>
            </w:pPr>
            <w:r>
              <w:rPr>
                <w:b w:val="0"/>
                <w:sz w:val="17"/>
              </w:rPr>
              <w:t>SuperSlicer has no cooling switch.</w:t>
            </w:r>
          </w:p>
        </w:tc>
      </w:tr>
      <w:tr>
        <w:tc>
          <w:tcPr>
            <w:tcW w:type="dxa" w:w="4704"/>
          </w:tcPr>
          <w:p>
            <w:pPr>
              <w:keepNext/>
              <w:spacing w:after="0"/>
            </w:pPr>
            <w:r>
              <w:rPr>
                <w:rFonts w:ascii="Consolas" w:hAnsi="Consolas"/>
                <w:b w:val="0"/>
                <w:color w:val="1F3A5F"/>
                <w:sz w:val="17"/>
              </w:rPr>
              <w:t>elefant_foot_compensation</w:t>
            </w:r>
          </w:p>
        </w:tc>
        <w:tc>
          <w:tcPr>
            <w:tcW w:type="dxa" w:w="4704"/>
          </w:tcPr>
          <w:p>
            <w:pPr>
              <w:keepNext/>
              <w:spacing w:after="0"/>
            </w:pPr>
            <w:r>
              <w:rPr>
                <w:rFonts w:ascii="Consolas" w:hAnsi="Consolas"/>
                <w:b w:val="0"/>
                <w:color w:val="1F3A5F"/>
                <w:sz w:val="17"/>
              </w:rPr>
              <w:t>0.1</w:t>
            </w:r>
          </w:p>
        </w:tc>
        <w:tc>
          <w:tcPr>
            <w:tcW w:type="dxa" w:w="4704"/>
          </w:tcPr>
          <w:p>
            <w:pPr>
              <w:keepNext/>
              <w:spacing w:after="0"/>
            </w:pPr>
            <w:r>
              <w:rPr>
                <w:b w:val="0"/>
                <w:sz w:val="17"/>
              </w:rPr>
              <w:t xml:space="preserve">From </w:t>
            </w:r>
            <w:r>
              <w:rPr>
                <w:rFonts w:ascii="Consolas" w:hAnsi="Consolas"/>
                <w:b w:val="0"/>
                <w:color w:val="1F3A5F"/>
                <w:sz w:val="17"/>
              </w:rPr>
              <w:t>first_layer_size_compensation = -0.1</w:t>
            </w:r>
            <w:r>
              <w:rPr>
                <w:b w:val="0"/>
                <w:sz w:val="17"/>
              </w:rPr>
              <w:t>.</w:t>
            </w:r>
          </w:p>
        </w:tc>
      </w:tr>
      <w:tr>
        <w:tc>
          <w:tcPr>
            <w:tcW w:type="dxa" w:w="4704"/>
          </w:tcPr>
          <w:p>
            <w:pPr>
              <w:keepNext/>
              <w:spacing w:after="0"/>
            </w:pPr>
            <w:r>
              <w:rPr>
                <w:rFonts w:ascii="Consolas" w:hAnsi="Consolas"/>
                <w:b w:val="0"/>
                <w:color w:val="1F3A5F"/>
                <w:sz w:val="17"/>
              </w:rPr>
              <w:t>enable_dynamic_fan_speeds</w:t>
            </w:r>
          </w:p>
        </w:tc>
        <w:tc>
          <w:tcPr>
            <w:tcW w:type="dxa" w:w="4704"/>
          </w:tcPr>
          <w:p>
            <w:pPr>
              <w:keepNext/>
              <w:spacing w:after="0"/>
            </w:pPr>
            <w:r>
              <w:rPr>
                <w:rFonts w:ascii="Consolas" w:hAnsi="Consolas"/>
                <w:b w:val="0"/>
                <w:color w:val="1F3A5F"/>
                <w:sz w:val="17"/>
              </w:rPr>
              <w:t>0</w:t>
            </w:r>
          </w:p>
        </w:tc>
        <w:tc>
          <w:tcPr>
            <w:tcW w:type="dxa" w:w="4704"/>
          </w:tcPr>
          <w:p>
            <w:pPr>
              <w:keepNext/>
              <w:spacing w:after="0"/>
            </w:pPr>
            <w:r>
              <w:rPr>
                <w:b w:val="0"/>
                <w:sz w:val="17"/>
              </w:rPr>
              <w:t>SuperSlicer dynamic overhang fan not converted (it was disabled).</w:t>
            </w:r>
          </w:p>
        </w:tc>
      </w:tr>
      <w:tr>
        <w:tc>
          <w:tcPr>
            <w:tcW w:type="dxa" w:w="4704"/>
          </w:tcPr>
          <w:p>
            <w:pPr>
              <w:keepNext/>
              <w:spacing w:after="0"/>
            </w:pPr>
            <w:r>
              <w:rPr>
                <w:rFonts w:ascii="Consolas" w:hAnsi="Consolas"/>
                <w:b w:val="0"/>
                <w:color w:val="1F3A5F"/>
                <w:sz w:val="17"/>
              </w:rPr>
              <w:t>enable_dynamic_overhang_speeds</w:t>
            </w:r>
          </w:p>
        </w:tc>
        <w:tc>
          <w:tcPr>
            <w:tcW w:type="dxa" w:w="4704"/>
          </w:tcPr>
          <w:p>
            <w:pPr>
              <w:keepNext/>
              <w:spacing w:after="0"/>
            </w:pPr>
            <w:r>
              <w:rPr>
                <w:rFonts w:ascii="Consolas" w:hAnsi="Consolas"/>
                <w:b w:val="0"/>
                <w:color w:val="1F3A5F"/>
                <w:sz w:val="17"/>
              </w:rPr>
              <w:t>0</w:t>
            </w:r>
          </w:p>
        </w:tc>
        <w:tc>
          <w:tcPr>
            <w:tcW w:type="dxa" w:w="4704"/>
          </w:tcPr>
          <w:p>
            <w:pPr>
              <w:keepNext/>
              <w:spacing w:after="0"/>
            </w:pPr>
            <w:r>
              <w:rPr>
                <w:b w:val="0"/>
                <w:sz w:val="17"/>
              </w:rPr>
              <w:t>SuperSlicer dynamic overhang speed was disabled.</w:t>
            </w:r>
          </w:p>
        </w:tc>
      </w:tr>
      <w:tr>
        <w:tc>
          <w:tcPr>
            <w:tcW w:type="dxa" w:w="4704"/>
          </w:tcPr>
          <w:p>
            <w:pPr>
              <w:keepNext/>
              <w:spacing w:after="0"/>
            </w:pPr>
            <w:r>
              <w:rPr>
                <w:rFonts w:ascii="Consolas" w:hAnsi="Consolas"/>
                <w:b w:val="0"/>
                <w:color w:val="1F3A5F"/>
                <w:sz w:val="17"/>
              </w:rPr>
              <w:t>fan_always_on</w:t>
            </w:r>
          </w:p>
        </w:tc>
        <w:tc>
          <w:tcPr>
            <w:tcW w:type="dxa" w:w="4704"/>
          </w:tcPr>
          <w:p>
            <w:pPr>
              <w:keepNext/>
              <w:spacing w:after="0"/>
            </w:pPr>
            <w:r>
              <w:rPr>
                <w:rFonts w:ascii="Consolas" w:hAnsi="Consolas"/>
                <w:b w:val="0"/>
                <w:color w:val="1F3A5F"/>
                <w:sz w:val="17"/>
              </w:rPr>
              <w:t>1</w:t>
            </w:r>
          </w:p>
        </w:tc>
        <w:tc>
          <w:tcPr>
            <w:tcW w:type="dxa" w:w="4704"/>
          </w:tcPr>
          <w:p>
            <w:pPr>
              <w:keepNext/>
              <w:spacing w:after="0"/>
            </w:pPr>
            <w:r>
              <w:rPr>
                <w:b w:val="0"/>
                <w:sz w:val="17"/>
              </w:rPr>
              <w:t xml:space="preserve">From </w:t>
            </w:r>
            <w:r>
              <w:rPr>
                <w:rFonts w:ascii="Consolas" w:hAnsi="Consolas"/>
                <w:b w:val="0"/>
                <w:color w:val="1F3A5F"/>
                <w:sz w:val="17"/>
              </w:rPr>
              <w:t>default_fan_speed = 35</w:t>
            </w:r>
            <w:r>
              <w:rPr>
                <w:b w:val="0"/>
                <w:sz w:val="17"/>
              </w:rPr>
              <w:t xml:space="preserve"> (keeps the PrusaSlicer GUI consistent).</w:t>
            </w:r>
          </w:p>
        </w:tc>
      </w:tr>
      <w:tr>
        <w:tc>
          <w:tcPr>
            <w:tcW w:type="dxa" w:w="4704"/>
          </w:tcPr>
          <w:p>
            <w:pPr>
              <w:keepNext/>
              <w:spacing w:after="0"/>
            </w:pPr>
            <w:r>
              <w:rPr>
                <w:rFonts w:ascii="Consolas" w:hAnsi="Consolas"/>
                <w:b w:val="0"/>
                <w:color w:val="1F3A5F"/>
                <w:sz w:val="17"/>
              </w:rPr>
              <w:t>filament_shrinkage_compensation_xy</w:t>
            </w:r>
          </w:p>
        </w:tc>
        <w:tc>
          <w:tcPr>
            <w:tcW w:type="dxa" w:w="4704"/>
          </w:tcPr>
          <w:p>
            <w:pPr>
              <w:keepNext/>
              <w:spacing w:after="0"/>
            </w:pPr>
            <w:r>
              <w:rPr>
                <w:rFonts w:ascii="Consolas" w:hAnsi="Consolas"/>
                <w:b w:val="0"/>
                <w:color w:val="1F3A5F"/>
                <w:sz w:val="17"/>
              </w:rPr>
              <w:t>0.48%</w:t>
            </w:r>
          </w:p>
        </w:tc>
        <w:tc>
          <w:tcPr>
            <w:tcW w:type="dxa" w:w="4704"/>
          </w:tcPr>
          <w:p>
            <w:pPr>
              <w:keepNext/>
              <w:spacing w:after="0"/>
            </w:pPr>
            <w:r>
              <w:rPr>
                <w:b w:val="0"/>
                <w:sz w:val="17"/>
              </w:rPr>
              <w:t xml:space="preserve">From </w:t>
            </w:r>
            <w:r>
              <w:rPr>
                <w:rFonts w:ascii="Consolas" w:hAnsi="Consolas"/>
                <w:b w:val="0"/>
                <w:color w:val="1F3A5F"/>
                <w:sz w:val="17"/>
              </w:rPr>
              <w:t>filament_shrink = 99.52%</w:t>
            </w:r>
            <w:r>
              <w:rPr>
                <w:b w:val="0"/>
                <w:sz w:val="17"/>
              </w:rPr>
              <w:t>.</w:t>
            </w:r>
          </w:p>
        </w:tc>
      </w:tr>
      <w:tr>
        <w:tc>
          <w:tcPr>
            <w:tcW w:type="dxa" w:w="4704"/>
          </w:tcPr>
          <w:p>
            <w:pPr>
              <w:keepNext/>
              <w:spacing w:after="0"/>
            </w:pPr>
            <w:r>
              <w:rPr>
                <w:rFonts w:ascii="Consolas" w:hAnsi="Consolas"/>
                <w:b w:val="0"/>
                <w:color w:val="1F3A5F"/>
                <w:sz w:val="17"/>
              </w:rPr>
              <w:t>min_fan_speed</w:t>
            </w:r>
          </w:p>
        </w:tc>
        <w:tc>
          <w:tcPr>
            <w:tcW w:type="dxa" w:w="4704"/>
          </w:tcPr>
          <w:p>
            <w:pPr>
              <w:keepNext/>
              <w:spacing w:after="0"/>
            </w:pPr>
            <w:r>
              <w:rPr>
                <w:rFonts w:ascii="Consolas" w:hAnsi="Consolas"/>
                <w:b w:val="0"/>
                <w:color w:val="1F3A5F"/>
                <w:sz w:val="17"/>
              </w:rPr>
              <w:t>35</w:t>
            </w:r>
          </w:p>
        </w:tc>
        <w:tc>
          <w:tcPr>
            <w:tcW w:type="dxa" w:w="4704"/>
          </w:tcPr>
          <w:p>
            <w:pPr>
              <w:keepNext/>
              <w:spacing w:after="0"/>
            </w:pPr>
            <w:r>
              <w:rPr>
                <w:b w:val="0"/>
                <w:sz w:val="17"/>
              </w:rPr>
              <w:t xml:space="preserve">From </w:t>
            </w:r>
            <w:r>
              <w:rPr>
                <w:rFonts w:ascii="Consolas" w:hAnsi="Consolas"/>
                <w:b w:val="0"/>
                <w:color w:val="1F3A5F"/>
                <w:sz w:val="17"/>
              </w:rPr>
              <w:t>default_fan_speed = 35</w:t>
            </w:r>
            <w:r>
              <w:rPr>
                <w:b w:val="0"/>
                <w:sz w:val="17"/>
              </w:rPr>
              <w:t>.</w:t>
            </w:r>
          </w:p>
        </w:tc>
      </w:tr>
      <w:tr>
        <w:tc>
          <w:tcPr>
            <w:tcW w:type="dxa" w:w="4704"/>
          </w:tcPr>
          <w:p>
            <w:pPr>
              <w:keepNext/>
              <w:spacing w:after="0"/>
            </w:pPr>
            <w:r>
              <w:rPr>
                <w:rFonts w:ascii="Consolas" w:hAnsi="Consolas"/>
                <w:b w:val="0"/>
                <w:color w:val="1F3A5F"/>
                <w:sz w:val="17"/>
              </w:rPr>
              <w:t>support_material_interface_pattern</w:t>
            </w:r>
          </w:p>
        </w:tc>
        <w:tc>
          <w:tcPr>
            <w:tcW w:type="dxa" w:w="4704"/>
          </w:tcPr>
          <w:p>
            <w:pPr>
              <w:keepNext/>
              <w:spacing w:after="0"/>
            </w:pPr>
            <w:r>
              <w:rPr>
                <w:rFonts w:ascii="Consolas" w:hAnsi="Consolas"/>
                <w:b w:val="0"/>
                <w:color w:val="1F3A5F"/>
                <w:sz w:val="17"/>
              </w:rPr>
              <w:t>rectilinear</w:t>
            </w:r>
          </w:p>
        </w:tc>
        <w:tc>
          <w:tcPr>
            <w:tcW w:type="dxa" w:w="4704"/>
          </w:tcPr>
          <w:p>
            <w:pPr>
              <w:keepNext/>
              <w:spacing w:after="0"/>
            </w:pPr>
            <w:r>
              <w:rPr>
                <w:b w:val="0"/>
                <w:sz w:val="17"/>
              </w:rPr>
              <w:t xml:space="preserve">From </w:t>
            </w:r>
            <w:r>
              <w:rPr>
                <w:rFonts w:ascii="Consolas" w:hAnsi="Consolas"/>
                <w:b w:val="0"/>
                <w:color w:val="1F3A5F"/>
                <w:sz w:val="17"/>
              </w:rPr>
              <w:t>support_material_top_interface_pattern</w:t>
            </w:r>
            <w:r>
              <w:rPr>
                <w:b w:val="0"/>
                <w:sz w:val="17"/>
              </w:rPr>
              <w:t>.</w:t>
            </w:r>
          </w:p>
        </w:tc>
      </w:tr>
      <w:tr>
        <w:tc>
          <w:tcPr>
            <w:tcW w:type="dxa" w:w="4704"/>
          </w:tcPr>
          <w:p>
            <w:pPr>
              <w:spacing w:after="0"/>
            </w:pPr>
            <w:r>
              <w:rPr>
                <w:rFonts w:ascii="Consolas" w:hAnsi="Consolas"/>
                <w:b w:val="0"/>
                <w:color w:val="1F3A5F"/>
                <w:sz w:val="17"/>
              </w:rPr>
              <w:t>top_one_perimeter_type</w:t>
            </w:r>
          </w:p>
        </w:tc>
        <w:tc>
          <w:tcPr>
            <w:tcW w:type="dxa" w:w="4704"/>
          </w:tcPr>
          <w:p>
            <w:pPr>
              <w:spacing w:after="0"/>
            </w:pPr>
            <w:r>
              <w:rPr>
                <w:rFonts w:ascii="Consolas" w:hAnsi="Consolas"/>
                <w:b w:val="0"/>
                <w:color w:val="1F3A5F"/>
                <w:sz w:val="17"/>
              </w:rPr>
              <w:t>top</w:t>
            </w:r>
          </w:p>
        </w:tc>
        <w:tc>
          <w:tcPr>
            <w:tcW w:type="dxa" w:w="4704"/>
          </w:tcPr>
          <w:p>
            <w:pPr>
              <w:spacing w:after="0"/>
            </w:pPr>
            <w:r>
              <w:rPr>
                <w:b w:val="0"/>
                <w:sz w:val="17"/>
              </w:rPr>
              <w:t xml:space="preserve">From </w:t>
            </w:r>
            <w:r>
              <w:rPr>
                <w:rFonts w:ascii="Consolas" w:hAnsi="Consolas"/>
                <w:b w:val="0"/>
                <w:color w:val="1F3A5F"/>
                <w:sz w:val="17"/>
              </w:rPr>
              <w:t>only_one_perimeter_top = 1</w:t>
            </w:r>
            <w:r>
              <w:rPr>
                <w:b w:val="0"/>
                <w:sz w:val="17"/>
              </w:rPr>
              <w:t>.</w:t>
            </w:r>
          </w:p>
        </w:tc>
      </w:tr>
    </w:tbl>
    <w:p/>
    <w:p>
      <w:r>
        <w:rPr>
          <w:b w:val="0"/>
        </w:rPr>
        <w:t>The others are at the PrusaSlicer / fork default (no SuperSlicer equivalent in your bundle):</w:t>
      </w:r>
    </w:p>
    <w:tbl>
      <w:tblPr>
        <w:tblStyle w:val="TableGrid"/>
        <w:tblW w:type="auto" w:w="0"/>
        <w:jc w:val="left"/>
        <w:tblLook w:firstColumn="1" w:firstRow="1" w:lastColumn="0" w:lastRow="0" w:noHBand="0" w:noVBand="1" w:val="04A0"/>
      </w:tblPr>
      <w:tblGrid>
        <w:gridCol w:w="7056"/>
        <w:gridCol w:w="7056"/>
      </w:tblGrid>
      <w:tr>
        <w:trPr>
          <w:tblHeader w:val="true"/>
        </w:trPr>
        <w:tc>
          <w:tcPr>
            <w:tcW w:type="dxa" w:w="7056"/>
            <w:shd w:val="clear" w:color="auto" w:fill="D9E2F3"/>
          </w:tcPr>
          <w:p>
            <w:pPr>
              <w:spacing w:after="0"/>
            </w:pPr>
            <w:r>
              <w:rPr>
                <w:b/>
                <w:sz w:val="17"/>
              </w:rPr>
              <w:t>Setting</w:t>
            </w:r>
          </w:p>
        </w:tc>
        <w:tc>
          <w:tcPr>
            <w:tcW w:type="dxa" w:w="7056"/>
            <w:shd w:val="clear" w:color="auto" w:fill="D9E2F3"/>
          </w:tcPr>
          <w:p>
            <w:pPr>
              <w:spacing w:after="0"/>
            </w:pPr>
            <w:r>
              <w:rPr>
                <w:b/>
                <w:sz w:val="17"/>
              </w:rPr>
              <w:t>Value</w:t>
            </w:r>
          </w:p>
        </w:tc>
      </w:tr>
      <w:tr>
        <w:tc>
          <w:tcPr>
            <w:tcW w:type="dxa" w:w="7056"/>
          </w:tcPr>
          <w:p>
            <w:pPr>
              <w:spacing w:after="0"/>
            </w:pPr>
            <w:r>
              <w:rPr>
                <w:rFonts w:ascii="Consolas" w:hAnsi="Consolas"/>
                <w:b w:val="0"/>
                <w:color w:val="1F3A5F"/>
                <w:sz w:val="17"/>
              </w:rPr>
              <w:t>additional_cooling_fan_speed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automatic_extrusion_widths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automatic_infill_combination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automatic_infill_combination_max_layer_height</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auxiliary_fan_gcode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bed_temperature_extruder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chamber_minimal_temperature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cooling_perimeter_transition_distance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cooling_slowdown_logic</w:t>
            </w:r>
          </w:p>
        </w:tc>
        <w:tc>
          <w:tcPr>
            <w:tcW w:type="dxa" w:w="7056"/>
          </w:tcPr>
          <w:p>
            <w:pPr>
              <w:spacing w:after="0"/>
            </w:pPr>
            <w:r>
              <w:rPr>
                <w:rFonts w:ascii="Consolas" w:hAnsi="Consolas"/>
                <w:b w:val="0"/>
                <w:color w:val="1F3A5F"/>
                <w:sz w:val="17"/>
              </w:rPr>
              <w:t>uniform_cooling</w:t>
            </w:r>
          </w:p>
        </w:tc>
      </w:tr>
      <w:tr>
        <w:tc>
          <w:tcPr>
            <w:tcW w:type="dxa" w:w="7056"/>
          </w:tcPr>
          <w:p>
            <w:pPr>
              <w:spacing w:after="0"/>
            </w:pPr>
            <w:r>
              <w:rPr>
                <w:rFonts w:ascii="Consolas" w:hAnsi="Consolas"/>
                <w:b w:val="0"/>
                <w:color w:val="1F3A5F"/>
                <w:sz w:val="17"/>
              </w:rPr>
              <w:t>custom_parameters_filament</w:t>
            </w:r>
          </w:p>
        </w:tc>
        <w:tc>
          <w:tcPr>
            <w:tcW w:type="dxa" w:w="7056"/>
          </w:tcPr>
          <w:p>
            <w:pPr>
              <w:spacing w:after="0"/>
            </w:pPr>
            <w:r>
              <w:rPr>
                <w:rFonts w:ascii="Consolas" w:hAnsi="Consolas"/>
                <w:b w:val="0"/>
                <w:color w:val="1F3A5F"/>
                <w:sz w:val="17"/>
              </w:rPr>
              <w:t>""</w:t>
            </w:r>
          </w:p>
        </w:tc>
      </w:tr>
      <w:tr>
        <w:tc>
          <w:tcPr>
            <w:tcW w:type="dxa" w:w="7056"/>
          </w:tcPr>
          <w:p>
            <w:pPr>
              <w:spacing w:after="0"/>
            </w:pPr>
            <w:r>
              <w:rPr>
                <w:rFonts w:ascii="Consolas" w:hAnsi="Consolas"/>
                <w:b w:val="0"/>
                <w:color w:val="1F3A5F"/>
                <w:sz w:val="17"/>
              </w:rPr>
              <w:t>custom_parameters_print</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custom_parameters_printer</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filament_abrasive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filament_deretract_speed</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filament_flush_speed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filament_flush_volume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filament_infill_max_crossing_speed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filament_infill_max_speed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filament_purge_multiplier</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filament_retract_before_travel</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filament_retract_before_wipe</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filament_retract_layer_change</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filament_retract_length</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filament_retract_length_toolchange</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filament_retract_lift</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filament_retract_lift_above</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filament_retract_lift_below</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filament_retract_restart_extra</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filament_retract_restart_extra_toolchange</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filament_retract_speed</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filament_seam_gap_distance</w:t>
            </w:r>
          </w:p>
        </w:tc>
        <w:tc>
          <w:tcPr>
            <w:tcW w:type="dxa" w:w="7056"/>
          </w:tcPr>
          <w:p>
            <w:pPr>
              <w:spacing w:after="0"/>
            </w:pPr>
            <w:r>
              <w:rPr>
                <w:rFonts w:ascii="Consolas" w:hAnsi="Consolas"/>
                <w:b w:val="0"/>
                <w:color w:val="1F3A5F"/>
                <w:sz w:val="17"/>
              </w:rPr>
              <w:t>15%</w:t>
            </w:r>
          </w:p>
        </w:tc>
      </w:tr>
      <w:tr>
        <w:tc>
          <w:tcPr>
            <w:tcW w:type="dxa" w:w="7056"/>
          </w:tcPr>
          <w:p>
            <w:pPr>
              <w:spacing w:after="0"/>
            </w:pPr>
            <w:r>
              <w:rPr>
                <w:rFonts w:ascii="Consolas" w:hAnsi="Consolas"/>
                <w:b w:val="0"/>
                <w:color w:val="1F3A5F"/>
                <w:sz w:val="17"/>
              </w:rPr>
              <w:t>filament_shrinkage_compensation_z</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filament_stamping_distance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filament_stamping_loading_speed</w:t>
            </w:r>
          </w:p>
        </w:tc>
        <w:tc>
          <w:tcPr>
            <w:tcW w:type="dxa" w:w="7056"/>
          </w:tcPr>
          <w:p>
            <w:pPr>
              <w:spacing w:after="0"/>
            </w:pPr>
            <w:r>
              <w:rPr>
                <w:rFonts w:ascii="Consolas" w:hAnsi="Consolas"/>
                <w:b w:val="0"/>
                <w:color w:val="1F3A5F"/>
                <w:sz w:val="17"/>
              </w:rPr>
              <w:t>20</w:t>
            </w:r>
          </w:p>
        </w:tc>
      </w:tr>
      <w:tr>
        <w:tc>
          <w:tcPr>
            <w:tcW w:type="dxa" w:w="7056"/>
          </w:tcPr>
          <w:p>
            <w:pPr>
              <w:spacing w:after="0"/>
            </w:pPr>
            <w:r>
              <w:rPr>
                <w:rFonts w:ascii="Consolas" w:hAnsi="Consolas"/>
                <w:b w:val="0"/>
                <w:color w:val="1F3A5F"/>
                <w:sz w:val="17"/>
              </w:rPr>
              <w:t>filament_travel_lift_before_obstacle</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filament_travel_ramping_lift</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filament_travel_slope</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filament_wipe</w:t>
            </w:r>
          </w:p>
        </w:tc>
        <w:tc>
          <w:tcPr>
            <w:tcW w:type="dxa" w:w="7056"/>
          </w:tcPr>
          <w:p>
            <w:pPr>
              <w:spacing w:after="0"/>
            </w:pPr>
            <w:r>
              <w:rPr>
                <w:rFonts w:ascii="Consolas" w:hAnsi="Consolas"/>
                <w:b w:val="0"/>
                <w:color w:val="1F3A5F"/>
                <w:sz w:val="17"/>
              </w:rPr>
              <w:t>nil</w:t>
            </w:r>
          </w:p>
        </w:tc>
      </w:tr>
      <w:tr>
        <w:tc>
          <w:tcPr>
            <w:tcW w:type="dxa" w:w="7056"/>
          </w:tcPr>
          <w:p>
            <w:pPr>
              <w:spacing w:after="0"/>
            </w:pPr>
            <w:r>
              <w:rPr>
                <w:rFonts w:ascii="Consolas" w:hAnsi="Consolas"/>
                <w:b w:val="0"/>
                <w:color w:val="1F3A5F"/>
                <w:sz w:val="17"/>
              </w:rPr>
              <w:t>gcode_resolution</w:t>
            </w:r>
          </w:p>
        </w:tc>
        <w:tc>
          <w:tcPr>
            <w:tcW w:type="dxa" w:w="7056"/>
          </w:tcPr>
          <w:p>
            <w:pPr>
              <w:spacing w:after="0"/>
            </w:pPr>
            <w:r>
              <w:rPr>
                <w:rFonts w:ascii="Consolas" w:hAnsi="Consolas"/>
                <w:b w:val="0"/>
                <w:color w:val="1F3A5F"/>
                <w:sz w:val="17"/>
              </w:rPr>
              <w:t>0.0125</w:t>
            </w:r>
          </w:p>
        </w:tc>
      </w:tr>
      <w:tr>
        <w:tc>
          <w:tcPr>
            <w:tcW w:type="dxa" w:w="7056"/>
          </w:tcPr>
          <w:p>
            <w:pPr>
              <w:spacing w:after="0"/>
            </w:pPr>
            <w:r>
              <w:rPr>
                <w:rFonts w:ascii="Consolas" w:hAnsi="Consolas"/>
                <w:b w:val="0"/>
                <w:color w:val="1F3A5F"/>
                <w:sz w:val="17"/>
              </w:rPr>
              <w:t>interlocking_beam</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interlocking_beam_layer_count</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interlocking_beam_width</w:t>
            </w:r>
          </w:p>
        </w:tc>
        <w:tc>
          <w:tcPr>
            <w:tcW w:type="dxa" w:w="7056"/>
          </w:tcPr>
          <w:p>
            <w:pPr>
              <w:spacing w:after="0"/>
            </w:pPr>
            <w:r>
              <w:rPr>
                <w:rFonts w:ascii="Consolas" w:hAnsi="Consolas"/>
                <w:b w:val="0"/>
                <w:color w:val="1F3A5F"/>
                <w:sz w:val="17"/>
              </w:rPr>
              <w:t>0.8</w:t>
            </w:r>
          </w:p>
        </w:tc>
      </w:tr>
      <w:tr>
        <w:tc>
          <w:tcPr>
            <w:tcW w:type="dxa" w:w="7056"/>
          </w:tcPr>
          <w:p>
            <w:pPr>
              <w:spacing w:after="0"/>
            </w:pPr>
            <w:r>
              <w:rPr>
                <w:rFonts w:ascii="Consolas" w:hAnsi="Consolas"/>
                <w:b w:val="0"/>
                <w:color w:val="1F3A5F"/>
                <w:sz w:val="17"/>
              </w:rPr>
              <w:t>interlocking_boundary_avoidance</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interlocking_depth</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interlocking_orientation</w:t>
            </w:r>
          </w:p>
        </w:tc>
        <w:tc>
          <w:tcPr>
            <w:tcW w:type="dxa" w:w="7056"/>
          </w:tcPr>
          <w:p>
            <w:pPr>
              <w:spacing w:after="0"/>
            </w:pPr>
            <w:r>
              <w:rPr>
                <w:rFonts w:ascii="Consolas" w:hAnsi="Consolas"/>
                <w:b w:val="0"/>
                <w:color w:val="1F3A5F"/>
                <w:sz w:val="17"/>
              </w:rPr>
              <w:t>22.5</w:t>
            </w:r>
          </w:p>
        </w:tc>
      </w:tr>
      <w:tr>
        <w:tc>
          <w:tcPr>
            <w:tcW w:type="dxa" w:w="7056"/>
          </w:tcPr>
          <w:p>
            <w:pPr>
              <w:spacing w:after="0"/>
            </w:pPr>
            <w:r>
              <w:rPr>
                <w:rFonts w:ascii="Consolas" w:hAnsi="Consolas"/>
                <w:b w:val="0"/>
                <w:color w:val="1F3A5F"/>
                <w:sz w:val="17"/>
              </w:rPr>
              <w:t>machine_max_junction_deviation</w:t>
            </w:r>
          </w:p>
        </w:tc>
        <w:tc>
          <w:tcPr>
            <w:tcW w:type="dxa" w:w="7056"/>
          </w:tcPr>
          <w:p>
            <w:pPr>
              <w:spacing w:after="0"/>
            </w:pPr>
            <w:r>
              <w:rPr>
                <w:rFonts w:ascii="Consolas" w:hAnsi="Consolas"/>
                <w:b w:val="0"/>
                <w:color w:val="1F3A5F"/>
                <w:sz w:val="17"/>
              </w:rPr>
              <w:t>0,0</w:t>
            </w:r>
          </w:p>
        </w:tc>
      </w:tr>
      <w:tr>
        <w:tc>
          <w:tcPr>
            <w:tcW w:type="dxa" w:w="7056"/>
          </w:tcPr>
          <w:p>
            <w:pPr>
              <w:spacing w:after="0"/>
            </w:pPr>
            <w:r>
              <w:rPr>
                <w:rFonts w:ascii="Consolas" w:hAnsi="Consolas"/>
                <w:b w:val="0"/>
                <w:color w:val="1F3A5F"/>
                <w:sz w:val="17"/>
              </w:rPr>
              <w:t>multimaterial_purging</w:t>
            </w:r>
          </w:p>
        </w:tc>
        <w:tc>
          <w:tcPr>
            <w:tcW w:type="dxa" w:w="7056"/>
          </w:tcPr>
          <w:p>
            <w:pPr>
              <w:spacing w:after="0"/>
            </w:pPr>
            <w:r>
              <w:rPr>
                <w:rFonts w:ascii="Consolas" w:hAnsi="Consolas"/>
                <w:b w:val="0"/>
                <w:color w:val="1F3A5F"/>
                <w:sz w:val="17"/>
              </w:rPr>
              <w:t>140</w:t>
            </w:r>
          </w:p>
        </w:tc>
      </w:tr>
      <w:tr>
        <w:tc>
          <w:tcPr>
            <w:tcW w:type="dxa" w:w="7056"/>
          </w:tcPr>
          <w:p>
            <w:pPr>
              <w:spacing w:after="0"/>
            </w:pPr>
            <w:r>
              <w:rPr>
                <w:rFonts w:ascii="Consolas" w:hAnsi="Consolas"/>
                <w:b w:val="0"/>
                <w:color w:val="1F3A5F"/>
                <w:sz w:val="17"/>
              </w:rPr>
              <w:t>nozzle_high_flow</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over_bridge_speed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overhang_fan_speed_0</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overhang_fan_speed_1</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overhang_fan_speed_2</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overhang_fan_speed_3</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overhang_speed_0</w:t>
            </w:r>
          </w:p>
        </w:tc>
        <w:tc>
          <w:tcPr>
            <w:tcW w:type="dxa" w:w="7056"/>
          </w:tcPr>
          <w:p>
            <w:pPr>
              <w:spacing w:after="0"/>
            </w:pPr>
            <w:r>
              <w:rPr>
                <w:rFonts w:ascii="Consolas" w:hAnsi="Consolas"/>
                <w:b w:val="0"/>
                <w:color w:val="1F3A5F"/>
                <w:sz w:val="17"/>
              </w:rPr>
              <w:t>15</w:t>
            </w:r>
          </w:p>
        </w:tc>
      </w:tr>
      <w:tr>
        <w:tc>
          <w:tcPr>
            <w:tcW w:type="dxa" w:w="7056"/>
          </w:tcPr>
          <w:p>
            <w:pPr>
              <w:spacing w:after="0"/>
            </w:pPr>
            <w:r>
              <w:rPr>
                <w:rFonts w:ascii="Consolas" w:hAnsi="Consolas"/>
                <w:b w:val="0"/>
                <w:color w:val="1F3A5F"/>
                <w:sz w:val="17"/>
              </w:rPr>
              <w:t>overhang_speed_1</w:t>
            </w:r>
          </w:p>
        </w:tc>
        <w:tc>
          <w:tcPr>
            <w:tcW w:type="dxa" w:w="7056"/>
          </w:tcPr>
          <w:p>
            <w:pPr>
              <w:spacing w:after="0"/>
            </w:pPr>
            <w:r>
              <w:rPr>
                <w:rFonts w:ascii="Consolas" w:hAnsi="Consolas"/>
                <w:b w:val="0"/>
                <w:color w:val="1F3A5F"/>
                <w:sz w:val="17"/>
              </w:rPr>
              <w:t>15</w:t>
            </w:r>
          </w:p>
        </w:tc>
      </w:tr>
      <w:tr>
        <w:tc>
          <w:tcPr>
            <w:tcW w:type="dxa" w:w="7056"/>
          </w:tcPr>
          <w:p>
            <w:pPr>
              <w:spacing w:after="0"/>
            </w:pPr>
            <w:r>
              <w:rPr>
                <w:rFonts w:ascii="Consolas" w:hAnsi="Consolas"/>
                <w:b w:val="0"/>
                <w:color w:val="1F3A5F"/>
                <w:sz w:val="17"/>
              </w:rPr>
              <w:t>overhang_speed_2</w:t>
            </w:r>
          </w:p>
        </w:tc>
        <w:tc>
          <w:tcPr>
            <w:tcW w:type="dxa" w:w="7056"/>
          </w:tcPr>
          <w:p>
            <w:pPr>
              <w:spacing w:after="0"/>
            </w:pPr>
            <w:r>
              <w:rPr>
                <w:rFonts w:ascii="Consolas" w:hAnsi="Consolas"/>
                <w:b w:val="0"/>
                <w:color w:val="1F3A5F"/>
                <w:sz w:val="17"/>
              </w:rPr>
              <w:t>20</w:t>
            </w:r>
          </w:p>
        </w:tc>
      </w:tr>
      <w:tr>
        <w:tc>
          <w:tcPr>
            <w:tcW w:type="dxa" w:w="7056"/>
          </w:tcPr>
          <w:p>
            <w:pPr>
              <w:spacing w:after="0"/>
            </w:pPr>
            <w:r>
              <w:rPr>
                <w:rFonts w:ascii="Consolas" w:hAnsi="Consolas"/>
                <w:b w:val="0"/>
                <w:color w:val="1F3A5F"/>
                <w:sz w:val="17"/>
              </w:rPr>
              <w:t>overhang_speed_3</w:t>
            </w:r>
          </w:p>
        </w:tc>
        <w:tc>
          <w:tcPr>
            <w:tcW w:type="dxa" w:w="7056"/>
          </w:tcPr>
          <w:p>
            <w:pPr>
              <w:spacing w:after="0"/>
            </w:pPr>
            <w:r>
              <w:rPr>
                <w:rFonts w:ascii="Consolas" w:hAnsi="Consolas"/>
                <w:b w:val="0"/>
                <w:color w:val="1F3A5F"/>
                <w:sz w:val="17"/>
              </w:rPr>
              <w:t>25</w:t>
            </w:r>
          </w:p>
        </w:tc>
      </w:tr>
      <w:tr>
        <w:tc>
          <w:tcPr>
            <w:tcW w:type="dxa" w:w="7056"/>
          </w:tcPr>
          <w:p>
            <w:pPr>
              <w:spacing w:after="0"/>
            </w:pPr>
            <w:r>
              <w:rPr>
                <w:rFonts w:ascii="Consolas" w:hAnsi="Consolas"/>
                <w:b w:val="0"/>
                <w:color w:val="1F3A5F"/>
                <w:sz w:val="17"/>
              </w:rPr>
              <w:t>prefer_clockwise_movements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rotate_solid_infill_direction</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scarf_seam_entire_loop</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scarf_seam_length</w:t>
            </w:r>
          </w:p>
        </w:tc>
        <w:tc>
          <w:tcPr>
            <w:tcW w:type="dxa" w:w="7056"/>
          </w:tcPr>
          <w:p>
            <w:pPr>
              <w:spacing w:after="0"/>
            </w:pPr>
            <w:r>
              <w:rPr>
                <w:rFonts w:ascii="Consolas" w:hAnsi="Consolas"/>
                <w:b w:val="0"/>
                <w:color w:val="1F3A5F"/>
                <w:sz w:val="17"/>
              </w:rPr>
              <w:t>20</w:t>
            </w:r>
          </w:p>
        </w:tc>
      </w:tr>
      <w:tr>
        <w:tc>
          <w:tcPr>
            <w:tcW w:type="dxa" w:w="7056"/>
          </w:tcPr>
          <w:p>
            <w:pPr>
              <w:spacing w:after="0"/>
            </w:pPr>
            <w:r>
              <w:rPr>
                <w:rFonts w:ascii="Consolas" w:hAnsi="Consolas"/>
                <w:b w:val="0"/>
                <w:color w:val="1F3A5F"/>
                <w:sz w:val="17"/>
              </w:rPr>
              <w:t>scarf_seam_max_segment_length</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scarf_seam_on_inner_perimeters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scarf_seam_only_on_smooth</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scarf_seam_placement</w:t>
            </w:r>
          </w:p>
        </w:tc>
        <w:tc>
          <w:tcPr>
            <w:tcW w:type="dxa" w:w="7056"/>
          </w:tcPr>
          <w:p>
            <w:pPr>
              <w:spacing w:after="0"/>
            </w:pPr>
            <w:r>
              <w:rPr>
                <w:rFonts w:ascii="Consolas" w:hAnsi="Consolas"/>
                <w:b w:val="0"/>
                <w:color w:val="1F3A5F"/>
                <w:sz w:val="17"/>
              </w:rPr>
              <w:t>nowhere</w:t>
            </w:r>
          </w:p>
        </w:tc>
      </w:tr>
      <w:tr>
        <w:tc>
          <w:tcPr>
            <w:tcW w:type="dxa" w:w="7056"/>
          </w:tcPr>
          <w:p>
            <w:pPr>
              <w:spacing w:after="0"/>
            </w:pPr>
            <w:r>
              <w:rPr>
                <w:rFonts w:ascii="Consolas" w:hAnsi="Consolas"/>
                <w:b w:val="0"/>
                <w:color w:val="1F3A5F"/>
                <w:sz w:val="17"/>
              </w:rPr>
              <w:t>scarf_seam_start_height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seam_gap_distance</w:t>
            </w:r>
          </w:p>
        </w:tc>
        <w:tc>
          <w:tcPr>
            <w:tcW w:type="dxa" w:w="7056"/>
          </w:tcPr>
          <w:p>
            <w:pPr>
              <w:spacing w:after="0"/>
            </w:pPr>
            <w:r>
              <w:rPr>
                <w:rFonts w:ascii="Consolas" w:hAnsi="Consolas"/>
                <w:b w:val="0"/>
                <w:color w:val="1F3A5F"/>
                <w:sz w:val="17"/>
              </w:rPr>
              <w:t>15%</w:t>
            </w:r>
          </w:p>
        </w:tc>
      </w:tr>
      <w:tr>
        <w:tc>
          <w:tcPr>
            <w:tcW w:type="dxa" w:w="7056"/>
          </w:tcPr>
          <w:p>
            <w:pPr>
              <w:spacing w:after="0"/>
            </w:pPr>
            <w:r>
              <w:rPr>
                <w:rFonts w:ascii="Consolas" w:hAnsi="Consolas"/>
                <w:b w:val="0"/>
                <w:color w:val="1F3A5F"/>
                <w:sz w:val="17"/>
              </w:rPr>
              <w:t>solid_infill_direction</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thick_bridges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toolchange_ordering</w:t>
            </w:r>
          </w:p>
        </w:tc>
        <w:tc>
          <w:tcPr>
            <w:tcW w:type="dxa" w:w="7056"/>
          </w:tcPr>
          <w:p>
            <w:pPr>
              <w:spacing w:after="0"/>
            </w:pPr>
            <w:r>
              <w:rPr>
                <w:rFonts w:ascii="Consolas" w:hAnsi="Consolas"/>
                <w:b w:val="0"/>
                <w:color w:val="1F3A5F"/>
                <w:sz w:val="17"/>
              </w:rPr>
              <w:t>optimized</w:t>
            </w:r>
          </w:p>
        </w:tc>
      </w:tr>
      <w:tr>
        <w:tc>
          <w:tcPr>
            <w:tcW w:type="dxa" w:w="7056"/>
          </w:tcPr>
          <w:p>
            <w:pPr>
              <w:spacing w:after="0"/>
            </w:pPr>
            <w:r>
              <w:rPr>
                <w:rFonts w:ascii="Consolas" w:hAnsi="Consolas"/>
                <w:b w:val="0"/>
                <w:color w:val="1F3A5F"/>
                <w:sz w:val="17"/>
              </w:rPr>
              <w:t>travel_max_lift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travel_short_distance_acceleration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wipe_tower_acceleration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wipe_tower_extra_flow</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wiping_volumes_use_custom_matrix</w:t>
            </w:r>
          </w:p>
        </w:tc>
        <w:tc>
          <w:tcPr>
            <w:tcW w:type="dxa" w:w="7056"/>
          </w:tcPr>
          <w:p>
            <w:pPr>
              <w:spacing w:after="0"/>
            </w:pPr>
            <w:r>
              <w:rPr>
                <w:rFonts w:ascii="Consolas" w:hAnsi="Consolas"/>
                <w:b w:val="0"/>
                <w:color w:val="1F3A5F"/>
                <w:sz w:val="17"/>
              </w:rPr>
              <w:t>0</w:t>
            </w:r>
          </w:p>
        </w:tc>
      </w:tr>
    </w:tbl>
    <w:p/>
    <w:p>
      <w:r>
        <w:rPr>
          <w:b w:val="0"/>
        </w:rPr>
        <w:t xml:space="preserve">Worth knowing among them: </w:t>
      </w:r>
      <w:r>
        <w:rPr>
          <w:rFonts w:ascii="Consolas" w:hAnsi="Consolas"/>
          <w:b w:val="0"/>
          <w:color w:val="1F3A5F"/>
        </w:rPr>
        <w:t>thick_bridges = 1</w:t>
      </w:r>
      <w:r>
        <w:rPr>
          <w:b w:val="0"/>
        </w:rPr>
        <w:t xml:space="preserve"> (SuperSlicer </w:t>
      </w:r>
      <w:r>
        <w:rPr>
          <w:rFonts w:ascii="Consolas" w:hAnsi="Consolas"/>
          <w:b w:val="0"/>
          <w:color w:val="1F3A5F"/>
        </w:rPr>
        <w:t>bridge_type = nozzle</w:t>
      </w:r>
      <w:r>
        <w:rPr>
          <w:b w:val="0"/>
        </w:rPr>
        <w:t xml:space="preserve"> is the same idea), </w:t>
      </w:r>
      <w:r>
        <w:rPr>
          <w:rFonts w:ascii="Consolas" w:hAnsi="Consolas"/>
          <w:b w:val="0"/>
          <w:color w:val="1F3A5F"/>
        </w:rPr>
        <w:t>seam_gap_distance = 15%</w:t>
      </w:r>
      <w:r>
        <w:rPr>
          <w:b w:val="0"/>
        </w:rPr>
        <w:t xml:space="preserve"> (same as your SuperSlicer </w:t>
      </w:r>
      <w:r>
        <w:rPr>
          <w:rFonts w:ascii="Consolas" w:hAnsi="Consolas"/>
          <w:b w:val="0"/>
          <w:color w:val="1F3A5F"/>
        </w:rPr>
        <w:t>seam_gap</w:t>
      </w:r>
      <w:r>
        <w:rPr>
          <w:b w:val="0"/>
        </w:rPr>
        <w:t xml:space="preserve">), the </w:t>
      </w:r>
      <w:r>
        <w:rPr>
          <w:rFonts w:ascii="Consolas" w:hAnsi="Consolas"/>
          <w:b w:val="0"/>
          <w:color w:val="1F3A5F"/>
        </w:rPr>
        <w:t>filament_retract_*</w:t>
      </w:r>
      <w:r>
        <w:rPr>
          <w:b w:val="0"/>
        </w:rPr>
        <w:t xml:space="preserve"> overrides are </w:t>
      </w:r>
      <w:r>
        <w:rPr>
          <w:rFonts w:ascii="Consolas" w:hAnsi="Consolas"/>
          <w:b w:val="0"/>
          <w:color w:val="1F3A5F"/>
        </w:rPr>
        <w:t>nil</w:t>
      </w:r>
      <w:r>
        <w:rPr>
          <w:b w:val="0"/>
        </w:rPr>
        <w:t xml:space="preserve"> (= use the printer values, as in SuperSlicer), </w:t>
      </w:r>
      <w:r>
        <w:rPr>
          <w:rFonts w:ascii="Consolas" w:hAnsi="Consolas"/>
          <w:b w:val="0"/>
          <w:color w:val="1F3A5F"/>
        </w:rPr>
        <w:t>travel_short_distance_acceleration = 0</w:t>
      </w:r>
      <w:r>
        <w:rPr>
          <w:b w:val="0"/>
        </w:rPr>
        <w:t xml:space="preserve"> (off), scarf seam off.</w:t>
      </w:r>
    </w:p>
    <w:p>
      <w:pPr>
        <w:pStyle w:val="Heading2"/>
      </w:pPr>
      <w:r>
        <w:rPr>
          <w:b w:val="0"/>
        </w:rPr>
        <w:t>2.3 SuperSlicer-only settings, dropped (273)</w:t>
      </w:r>
    </w:p>
    <w:p>
      <w:r>
        <w:rPr>
          <w:b w:val="0"/>
        </w:rPr>
        <w:t xml:space="preserve">PrusaSlicer has no such setting. The ones that can change this print: </w:t>
      </w:r>
      <w:r>
        <w:rPr>
          <w:rFonts w:ascii="Consolas" w:hAnsi="Consolas"/>
          <w:b w:val="0"/>
          <w:color w:val="1F3A5F"/>
        </w:rPr>
        <w:t>infill_dense</w:t>
      </w:r>
      <w:r>
        <w:rPr>
          <w:b w:val="0"/>
        </w:rPr>
        <w:t xml:space="preserve">, </w:t>
      </w:r>
      <w:r>
        <w:rPr>
          <w:rFonts w:ascii="Consolas" w:hAnsi="Consolas"/>
          <w:b w:val="0"/>
          <w:color w:val="1F3A5F"/>
        </w:rPr>
        <w:t>internal_bridge_min_width</w:t>
      </w:r>
      <w:r>
        <w:rPr>
          <w:b w:val="0"/>
        </w:rPr>
        <w:t xml:space="preserve">, </w:t>
      </w:r>
      <w:r>
        <w:rPr>
          <w:rFonts w:ascii="Consolas" w:hAnsi="Consolas"/>
          <w:b w:val="0"/>
          <w:color w:val="1F3A5F"/>
        </w:rPr>
        <w:t>internal_bridge_expansion</w:t>
      </w:r>
      <w:r>
        <w:rPr>
          <w:b w:val="0"/>
        </w:rPr>
        <w:t xml:space="preserve">, </w:t>
      </w:r>
      <w:r>
        <w:rPr>
          <w:rFonts w:ascii="Consolas" w:hAnsi="Consolas"/>
          <w:b w:val="0"/>
          <w:color w:val="1F3A5F"/>
        </w:rPr>
        <w:t>bridged_infill_margin</w:t>
      </w:r>
      <w:r>
        <w:rPr>
          <w:b w:val="0"/>
        </w:rPr>
        <w:t xml:space="preserve">, </w:t>
      </w:r>
      <w:r>
        <w:rPr>
          <w:rFonts w:ascii="Consolas" w:hAnsi="Consolas"/>
          <w:b w:val="0"/>
          <w:color w:val="1F3A5F"/>
        </w:rPr>
        <w:t>gap_fill_*</w:t>
      </w:r>
      <w:r>
        <w:rPr>
          <w:b w:val="0"/>
        </w:rPr>
        <w:t xml:space="preserve">, </w:t>
      </w:r>
      <w:r>
        <w:rPr>
          <w:rFonts w:ascii="Consolas" w:hAnsi="Consolas"/>
          <w:b w:val="0"/>
          <w:color w:val="1F3A5F"/>
        </w:rPr>
        <w:t>thin_walls_*</w:t>
      </w:r>
      <w:r>
        <w:rPr>
          <w:b w:val="0"/>
        </w:rPr>
        <w:t xml:space="preserve">, </w:t>
      </w:r>
      <w:r>
        <w:rPr>
          <w:rFonts w:ascii="Consolas" w:hAnsi="Consolas"/>
          <w:b w:val="0"/>
          <w:color w:val="1F3A5F"/>
        </w:rPr>
        <w:t>thin_perimeters*</w:t>
      </w:r>
      <w:r>
        <w:rPr>
          <w:b w:val="0"/>
        </w:rPr>
        <w:t xml:space="preserve">, </w:t>
      </w:r>
      <w:r>
        <w:rPr>
          <w:rFonts w:ascii="Consolas" w:hAnsi="Consolas"/>
          <w:b w:val="0"/>
          <w:color w:val="1F3A5F"/>
        </w:rPr>
        <w:t>overhangs_*</w:t>
      </w:r>
      <w:r>
        <w:rPr>
          <w:b w:val="0"/>
        </w:rPr>
        <w:t xml:space="preserve"> (width, flow, reverse), </w:t>
      </w:r>
      <w:r>
        <w:rPr>
          <w:rFonts w:ascii="Consolas" w:hAnsi="Consolas"/>
          <w:b w:val="0"/>
          <w:color w:val="1F3A5F"/>
        </w:rPr>
        <w:t>perimeter_*</w:t>
      </w:r>
      <w:r>
        <w:rPr>
          <w:b w:val="0"/>
        </w:rPr>
        <w:t xml:space="preserve"> (overlap, direction, loop), </w:t>
      </w:r>
      <w:r>
        <w:rPr>
          <w:rFonts w:ascii="Consolas" w:hAnsi="Consolas"/>
          <w:b w:val="0"/>
          <w:color w:val="1F3A5F"/>
        </w:rPr>
        <w:t>infill_connection*</w:t>
      </w:r>
      <w:r>
        <w:rPr>
          <w:b w:val="0"/>
        </w:rPr>
        <w:t xml:space="preserve">, </w:t>
      </w:r>
      <w:r>
        <w:rPr>
          <w:rFonts w:ascii="Consolas" w:hAnsi="Consolas"/>
          <w:b w:val="0"/>
          <w:color w:val="1F3A5F"/>
        </w:rPr>
        <w:t>solid_over_perimeters</w:t>
      </w:r>
      <w:r>
        <w:rPr>
          <w:b w:val="0"/>
        </w:rPr>
        <w:t xml:space="preserve">, </w:t>
      </w:r>
      <w:r>
        <w:rPr>
          <w:rFonts w:ascii="Consolas" w:hAnsi="Consolas"/>
          <w:b w:val="0"/>
          <w:color w:val="1F3A5F"/>
        </w:rPr>
        <w:t>curve_smoothing_*</w:t>
      </w:r>
      <w:r>
        <w:rPr>
          <w:b w:val="0"/>
        </w:rPr>
        <w:t xml:space="preserve">, </w:t>
      </w:r>
      <w:r>
        <w:rPr>
          <w:rFonts w:ascii="Consolas" w:hAnsi="Consolas"/>
          <w:b w:val="0"/>
          <w:color w:val="1F3A5F"/>
        </w:rPr>
        <w:t>fill_smooth_*</w:t>
      </w:r>
      <w:r>
        <w:rPr>
          <w:b w:val="0"/>
        </w:rPr>
        <w:t xml:space="preserve">, </w:t>
      </w:r>
      <w:r>
        <w:rPr>
          <w:rFonts w:ascii="Consolas" w:hAnsi="Consolas"/>
          <w:b w:val="0"/>
          <w:color w:val="1F3A5F"/>
        </w:rPr>
        <w:t>filament_*_pa</w:t>
      </w:r>
      <w:r>
        <w:rPr>
          <w:b w:val="0"/>
        </w:rPr>
        <w:t xml:space="preserve"> / </w:t>
      </w:r>
      <w:r>
        <w:rPr>
          <w:rFonts w:ascii="Consolas" w:hAnsi="Consolas"/>
          <w:b w:val="0"/>
          <w:color w:val="1F3A5F"/>
        </w:rPr>
        <w:t>filament_pressure_advance</w:t>
      </w:r>
      <w:r>
        <w:rPr>
          <w:b w:val="0"/>
        </w:rPr>
        <w:t xml:space="preserve"> (disabled), </w:t>
      </w:r>
      <w:r>
        <w:rPr>
          <w:rFonts w:ascii="Consolas" w:hAnsi="Consolas"/>
          <w:b w:val="0"/>
          <w:color w:val="1F3A5F"/>
        </w:rPr>
        <w:t>wipe_*</w:t>
      </w:r>
      <w:r>
        <w:rPr>
          <w:b w:val="0"/>
        </w:rPr>
        <w:t xml:space="preserve">, </w:t>
      </w:r>
      <w:r>
        <w:rPr>
          <w:rFonts w:ascii="Consolas" w:hAnsi="Consolas"/>
          <w:b w:val="0"/>
          <w:color w:val="1F3A5F"/>
        </w:rPr>
        <w:t>seam_*_cost</w:t>
      </w:r>
      <w:r>
        <w:rPr>
          <w:b w:val="0"/>
        </w:rPr>
        <w:t>. Full list with values:</w:t>
      </w:r>
    </w:p>
    <w:tbl>
      <w:tblPr>
        <w:tblStyle w:val="TableGrid"/>
        <w:tblW w:type="auto" w:w="0"/>
        <w:jc w:val="left"/>
        <w:tblLook w:firstColumn="1" w:firstRow="1" w:lastColumn="0" w:lastRow="0" w:noHBand="0" w:noVBand="1" w:val="04A0"/>
      </w:tblPr>
      <w:tblGrid>
        <w:gridCol w:w="7056"/>
        <w:gridCol w:w="7056"/>
      </w:tblGrid>
      <w:tr>
        <w:trPr>
          <w:tblHeader w:val="true"/>
        </w:trPr>
        <w:tc>
          <w:tcPr>
            <w:tcW w:type="dxa" w:w="7056"/>
            <w:shd w:val="clear" w:color="auto" w:fill="D9E2F3"/>
          </w:tcPr>
          <w:p>
            <w:pPr>
              <w:spacing w:after="0"/>
            </w:pPr>
            <w:r>
              <w:rPr>
                <w:b/>
                <w:sz w:val="17"/>
              </w:rPr>
              <w:t>Setting</w:t>
            </w:r>
          </w:p>
        </w:tc>
        <w:tc>
          <w:tcPr>
            <w:tcW w:type="dxa" w:w="7056"/>
            <w:shd w:val="clear" w:color="auto" w:fill="D9E2F3"/>
          </w:tcPr>
          <w:p>
            <w:pPr>
              <w:spacing w:after="0"/>
            </w:pPr>
            <w:r>
              <w:rPr>
                <w:b/>
                <w:sz w:val="17"/>
              </w:rPr>
              <w:t>Value</w:t>
            </w:r>
          </w:p>
        </w:tc>
      </w:tr>
      <w:tr>
        <w:tc>
          <w:tcPr>
            <w:tcW w:type="dxa" w:w="7056"/>
          </w:tcPr>
          <w:p>
            <w:pPr>
              <w:spacing w:after="0"/>
            </w:pPr>
            <w:r>
              <w:rPr>
                <w:rFonts w:ascii="Consolas" w:hAnsi="Consolas"/>
                <w:b w:val="0"/>
                <w:color w:val="1F3A5F"/>
                <w:sz w:val="17"/>
              </w:rPr>
              <w:t>allow_empty_layers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arc_fitting_ignore_holes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arc_fitting_resolution</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arc_fitting_tolerance</w:t>
            </w:r>
          </w:p>
        </w:tc>
        <w:tc>
          <w:tcPr>
            <w:tcW w:type="dxa" w:w="7056"/>
          </w:tcPr>
          <w:p>
            <w:pPr>
              <w:spacing w:after="0"/>
            </w:pPr>
            <w:r>
              <w:rPr>
                <w:rFonts w:ascii="Consolas" w:hAnsi="Consolas"/>
                <w:b w:val="0"/>
                <w:color w:val="1F3A5F"/>
                <w:sz w:val="17"/>
              </w:rPr>
              <w:t>5%</w:t>
            </w:r>
          </w:p>
        </w:tc>
      </w:tr>
      <w:tr>
        <w:tc>
          <w:tcPr>
            <w:tcW w:type="dxa" w:w="7056"/>
          </w:tcPr>
          <w:p>
            <w:pPr>
              <w:spacing w:after="0"/>
            </w:pPr>
            <w:r>
              <w:rPr>
                <w:rFonts w:ascii="Consolas" w:hAnsi="Consolas"/>
                <w:b w:val="0"/>
                <w:color w:val="1F3A5F"/>
                <w:sz w:val="17"/>
              </w:rPr>
              <w:t>autospeed_min_thin_flow</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avoid_bed_notches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between_objects_gcode_before_move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bridge_fill_pattern</w:t>
            </w:r>
          </w:p>
        </w:tc>
        <w:tc>
          <w:tcPr>
            <w:tcW w:type="dxa" w:w="7056"/>
          </w:tcPr>
          <w:p>
            <w:pPr>
              <w:spacing w:after="0"/>
            </w:pPr>
            <w:r>
              <w:rPr>
                <w:rFonts w:ascii="Consolas" w:hAnsi="Consolas"/>
                <w:b w:val="0"/>
                <w:color w:val="1F3A5F"/>
                <w:sz w:val="17"/>
              </w:rPr>
              <w:t>rectilinear</w:t>
            </w:r>
          </w:p>
        </w:tc>
      </w:tr>
      <w:tr>
        <w:tc>
          <w:tcPr>
            <w:tcW w:type="dxa" w:w="7056"/>
          </w:tcPr>
          <w:p>
            <w:pPr>
              <w:spacing w:after="0"/>
            </w:pPr>
            <w:r>
              <w:rPr>
                <w:rFonts w:ascii="Consolas" w:hAnsi="Consolas"/>
                <w:b w:val="0"/>
                <w:color w:val="1F3A5F"/>
                <w:sz w:val="17"/>
              </w:rPr>
              <w:t>bridge_overlap</w:t>
            </w:r>
          </w:p>
        </w:tc>
        <w:tc>
          <w:tcPr>
            <w:tcW w:type="dxa" w:w="7056"/>
          </w:tcPr>
          <w:p>
            <w:pPr>
              <w:spacing w:after="0"/>
            </w:pPr>
            <w:r>
              <w:rPr>
                <w:rFonts w:ascii="Consolas" w:hAnsi="Consolas"/>
                <w:b w:val="0"/>
                <w:color w:val="1F3A5F"/>
                <w:sz w:val="17"/>
              </w:rPr>
              <w:t>90%</w:t>
            </w:r>
          </w:p>
        </w:tc>
      </w:tr>
      <w:tr>
        <w:tc>
          <w:tcPr>
            <w:tcW w:type="dxa" w:w="7056"/>
          </w:tcPr>
          <w:p>
            <w:pPr>
              <w:spacing w:after="0"/>
            </w:pPr>
            <w:r>
              <w:rPr>
                <w:rFonts w:ascii="Consolas" w:hAnsi="Consolas"/>
                <w:b w:val="0"/>
                <w:color w:val="1F3A5F"/>
                <w:sz w:val="17"/>
              </w:rPr>
              <w:t>bridge_overlap_min</w:t>
            </w:r>
          </w:p>
        </w:tc>
        <w:tc>
          <w:tcPr>
            <w:tcW w:type="dxa" w:w="7056"/>
          </w:tcPr>
          <w:p>
            <w:pPr>
              <w:spacing w:after="0"/>
            </w:pPr>
            <w:r>
              <w:rPr>
                <w:rFonts w:ascii="Consolas" w:hAnsi="Consolas"/>
                <w:b w:val="0"/>
                <w:color w:val="1F3A5F"/>
                <w:sz w:val="17"/>
              </w:rPr>
              <w:t>80%</w:t>
            </w:r>
          </w:p>
        </w:tc>
      </w:tr>
      <w:tr>
        <w:tc>
          <w:tcPr>
            <w:tcW w:type="dxa" w:w="7056"/>
          </w:tcPr>
          <w:p>
            <w:pPr>
              <w:spacing w:after="0"/>
            </w:pPr>
            <w:r>
              <w:rPr>
                <w:rFonts w:ascii="Consolas" w:hAnsi="Consolas"/>
                <w:b w:val="0"/>
                <w:color w:val="1F3A5F"/>
                <w:sz w:val="17"/>
              </w:rPr>
              <w:t>bridge_precision</w:t>
            </w:r>
          </w:p>
        </w:tc>
        <w:tc>
          <w:tcPr>
            <w:tcW w:type="dxa" w:w="7056"/>
          </w:tcPr>
          <w:p>
            <w:pPr>
              <w:spacing w:after="0"/>
            </w:pPr>
            <w:r>
              <w:rPr>
                <w:rFonts w:ascii="Consolas" w:hAnsi="Consolas"/>
                <w:b w:val="0"/>
                <w:color w:val="1F3A5F"/>
                <w:sz w:val="17"/>
              </w:rPr>
              <w:t>25%</w:t>
            </w:r>
          </w:p>
        </w:tc>
      </w:tr>
      <w:tr>
        <w:tc>
          <w:tcPr>
            <w:tcW w:type="dxa" w:w="7056"/>
          </w:tcPr>
          <w:p>
            <w:pPr>
              <w:spacing w:after="0"/>
            </w:pPr>
            <w:r>
              <w:rPr>
                <w:rFonts w:ascii="Consolas" w:hAnsi="Consolas"/>
                <w:b w:val="0"/>
                <w:color w:val="1F3A5F"/>
                <w:sz w:val="17"/>
              </w:rPr>
              <w:t>bridge_type</w:t>
            </w:r>
          </w:p>
        </w:tc>
        <w:tc>
          <w:tcPr>
            <w:tcW w:type="dxa" w:w="7056"/>
          </w:tcPr>
          <w:p>
            <w:pPr>
              <w:spacing w:after="0"/>
            </w:pPr>
            <w:r>
              <w:rPr>
                <w:rFonts w:ascii="Consolas" w:hAnsi="Consolas"/>
                <w:b w:val="0"/>
                <w:color w:val="1F3A5F"/>
                <w:sz w:val="17"/>
              </w:rPr>
              <w:t>nozzle</w:t>
            </w:r>
          </w:p>
        </w:tc>
      </w:tr>
      <w:tr>
        <w:tc>
          <w:tcPr>
            <w:tcW w:type="dxa" w:w="7056"/>
          </w:tcPr>
          <w:p>
            <w:pPr>
              <w:spacing w:after="0"/>
            </w:pPr>
            <w:r>
              <w:rPr>
                <w:rFonts w:ascii="Consolas" w:hAnsi="Consolas"/>
                <w:b w:val="0"/>
                <w:color w:val="1F3A5F"/>
                <w:sz w:val="17"/>
              </w:rPr>
              <w:t>bridged_infill_margin</w:t>
            </w:r>
          </w:p>
        </w:tc>
        <w:tc>
          <w:tcPr>
            <w:tcW w:type="dxa" w:w="7056"/>
          </w:tcPr>
          <w:p>
            <w:pPr>
              <w:spacing w:after="0"/>
            </w:pPr>
            <w:r>
              <w:rPr>
                <w:rFonts w:ascii="Consolas" w:hAnsi="Consolas"/>
                <w:b w:val="0"/>
                <w:color w:val="1F3A5F"/>
                <w:sz w:val="17"/>
              </w:rPr>
              <w:t>200%</w:t>
            </w:r>
          </w:p>
        </w:tc>
      </w:tr>
      <w:tr>
        <w:tc>
          <w:tcPr>
            <w:tcW w:type="dxa" w:w="7056"/>
          </w:tcPr>
          <w:p>
            <w:pPr>
              <w:spacing w:after="0"/>
            </w:pPr>
            <w:r>
              <w:rPr>
                <w:rFonts w:ascii="Consolas" w:hAnsi="Consolas"/>
                <w:b w:val="0"/>
                <w:color w:val="1F3A5F"/>
                <w:sz w:val="17"/>
              </w:rPr>
              <w:t>brim_inside_holes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brim_width_interior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complete_objects_one_skirt</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complete_objects_sort</w:t>
            </w:r>
          </w:p>
        </w:tc>
        <w:tc>
          <w:tcPr>
            <w:tcW w:type="dxa" w:w="7056"/>
          </w:tcPr>
          <w:p>
            <w:pPr>
              <w:spacing w:after="0"/>
            </w:pPr>
            <w:r>
              <w:rPr>
                <w:rFonts w:ascii="Consolas" w:hAnsi="Consolas"/>
                <w:b w:val="0"/>
                <w:color w:val="1F3A5F"/>
                <w:sz w:val="17"/>
              </w:rPr>
              <w:t>object</w:t>
            </w:r>
          </w:p>
        </w:tc>
      </w:tr>
      <w:tr>
        <w:tc>
          <w:tcPr>
            <w:tcW w:type="dxa" w:w="7056"/>
          </w:tcPr>
          <w:p>
            <w:pPr>
              <w:spacing w:after="0"/>
            </w:pPr>
            <w:r>
              <w:rPr>
                <w:rFonts w:ascii="Consolas" w:hAnsi="Consolas"/>
                <w:b w:val="0"/>
                <w:color w:val="1F3A5F"/>
                <w:sz w:val="17"/>
              </w:rPr>
              <w:t>curve_smoothing_angle_concave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curve_smoothing_angle_convex</w:t>
            </w:r>
          </w:p>
        </w:tc>
        <w:tc>
          <w:tcPr>
            <w:tcW w:type="dxa" w:w="7056"/>
          </w:tcPr>
          <w:p>
            <w:pPr>
              <w:spacing w:after="0"/>
            </w:pPr>
            <w:r>
              <w:rPr>
                <w:rFonts w:ascii="Consolas" w:hAnsi="Consolas"/>
                <w:b w:val="0"/>
                <w:color w:val="1F3A5F"/>
                <w:sz w:val="17"/>
              </w:rPr>
              <w:t>160</w:t>
            </w:r>
          </w:p>
        </w:tc>
      </w:tr>
      <w:tr>
        <w:tc>
          <w:tcPr>
            <w:tcW w:type="dxa" w:w="7056"/>
          </w:tcPr>
          <w:p>
            <w:pPr>
              <w:spacing w:after="0"/>
            </w:pPr>
            <w:r>
              <w:rPr>
                <w:rFonts w:ascii="Consolas" w:hAnsi="Consolas"/>
                <w:b w:val="0"/>
                <w:color w:val="1F3A5F"/>
                <w:sz w:val="17"/>
              </w:rPr>
              <w:t>curve_smoothing_cutoff_dist</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curve_smoothing_precision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default_speed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enforce_full_fill_volume</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enforce_retract_first_layer</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external_infill_margin</w:t>
            </w:r>
          </w:p>
        </w:tc>
        <w:tc>
          <w:tcPr>
            <w:tcW w:type="dxa" w:w="7056"/>
          </w:tcPr>
          <w:p>
            <w:pPr>
              <w:spacing w:after="0"/>
            </w:pPr>
            <w:r>
              <w:rPr>
                <w:rFonts w:ascii="Consolas" w:hAnsi="Consolas"/>
                <w:b w:val="0"/>
                <w:color w:val="1F3A5F"/>
                <w:sz w:val="17"/>
              </w:rPr>
              <w:t>150%</w:t>
            </w:r>
          </w:p>
        </w:tc>
      </w:tr>
      <w:tr>
        <w:tc>
          <w:tcPr>
            <w:tcW w:type="dxa" w:w="7056"/>
          </w:tcPr>
          <w:p>
            <w:pPr>
              <w:spacing w:after="0"/>
            </w:pPr>
            <w:r>
              <w:rPr>
                <w:rFonts w:ascii="Consolas" w:hAnsi="Consolas"/>
                <w:b w:val="0"/>
                <w:color w:val="1F3A5F"/>
                <w:sz w:val="17"/>
              </w:rPr>
              <w:t>external_perimeter_cut_corners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external_perimeter_extrusion_change_odd_layers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external_perimeter_extrusion_spacing</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external_perimeter_overlap</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external_perimeters_first_force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external_perimeters_hole</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external_perimeters_nothole</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external_perimeters_vase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external_perimeters_vase_min_height</w:t>
            </w:r>
          </w:p>
        </w:tc>
        <w:tc>
          <w:tcPr>
            <w:tcW w:type="dxa" w:w="7056"/>
          </w:tcPr>
          <w:p>
            <w:pPr>
              <w:spacing w:after="0"/>
            </w:pPr>
            <w:r>
              <w:rPr>
                <w:rFonts w:ascii="Consolas" w:hAnsi="Consolas"/>
                <w:b w:val="0"/>
                <w:color w:val="1F3A5F"/>
                <w:sz w:val="17"/>
              </w:rPr>
              <w:t>5%</w:t>
            </w:r>
          </w:p>
        </w:tc>
      </w:tr>
      <w:tr>
        <w:tc>
          <w:tcPr>
            <w:tcW w:type="dxa" w:w="7056"/>
          </w:tcPr>
          <w:p>
            <w:pPr>
              <w:spacing w:after="0"/>
            </w:pPr>
            <w:r>
              <w:rPr>
                <w:rFonts w:ascii="Consolas" w:hAnsi="Consolas"/>
                <w:b w:val="0"/>
                <w:color w:val="1F3A5F"/>
                <w:sz w:val="17"/>
              </w:rPr>
              <w:t>extra_perimeters_below_area</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extra_perimeters_count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extra_perimeters_odd_layers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extruder_extrusion_multiplier_speed</w:t>
            </w:r>
          </w:p>
        </w:tc>
        <w:tc>
          <w:tcPr>
            <w:tcW w:type="dxa" w:w="7056"/>
          </w:tcPr>
          <w:p>
            <w:pPr>
              <w:spacing w:after="0"/>
            </w:pPr>
            <w:r>
              <w:rPr>
                <w:rFonts w:ascii="Consolas" w:hAnsi="Consolas"/>
                <w:b w:val="0"/>
                <w:color w:val="1F3A5F"/>
                <w:sz w:val="17"/>
              </w:rPr>
              <w:t>0:14:2:10x1:20x1:30x1:40x1:60x1:80x1:120x1:160x1:2...</w:t>
            </w:r>
          </w:p>
        </w:tc>
      </w:tr>
      <w:tr>
        <w:tc>
          <w:tcPr>
            <w:tcW w:type="dxa" w:w="7056"/>
          </w:tcPr>
          <w:p>
            <w:pPr>
              <w:spacing w:after="0"/>
            </w:pPr>
            <w:r>
              <w:rPr>
                <w:rFonts w:ascii="Consolas" w:hAnsi="Consolas"/>
                <w:b w:val="0"/>
                <w:color w:val="1F3A5F"/>
                <w:sz w:val="17"/>
              </w:rPr>
              <w:t>extruder_fan_offset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extruder_temperature_offset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extrusion_spacing</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fan_kickstart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fan_percentage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fan_printer_min_speed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filament_bridge_internal_pa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filament_bridge_pa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filament_brim_pa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filament_cooling_zone_pause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filament_custom_variables</w:t>
            </w:r>
          </w:p>
        </w:tc>
        <w:tc>
          <w:tcPr>
            <w:tcW w:type="dxa" w:w="7056"/>
          </w:tcPr>
          <w:p>
            <w:pPr>
              <w:spacing w:after="0"/>
            </w:pPr>
            <w:r>
              <w:rPr>
                <w:rFonts w:ascii="Consolas" w:hAnsi="Consolas"/>
                <w:b w:val="0"/>
                <w:color w:val="1F3A5F"/>
                <w:sz w:val="17"/>
              </w:rPr>
              <w:t>""</w:t>
            </w:r>
          </w:p>
        </w:tc>
      </w:tr>
      <w:tr>
        <w:tc>
          <w:tcPr>
            <w:tcW w:type="dxa" w:w="7056"/>
          </w:tcPr>
          <w:p>
            <w:pPr>
              <w:spacing w:after="0"/>
            </w:pPr>
            <w:r>
              <w:rPr>
                <w:rFonts w:ascii="Consolas" w:hAnsi="Consolas"/>
                <w:b w:val="0"/>
                <w:color w:val="1F3A5F"/>
                <w:sz w:val="17"/>
              </w:rPr>
              <w:t>filament_dip_extraction_speed</w:t>
            </w:r>
          </w:p>
        </w:tc>
        <w:tc>
          <w:tcPr>
            <w:tcW w:type="dxa" w:w="7056"/>
          </w:tcPr>
          <w:p>
            <w:pPr>
              <w:spacing w:after="0"/>
            </w:pPr>
            <w:r>
              <w:rPr>
                <w:rFonts w:ascii="Consolas" w:hAnsi="Consolas"/>
                <w:b w:val="0"/>
                <w:color w:val="1F3A5F"/>
                <w:sz w:val="17"/>
              </w:rPr>
              <w:t>70</w:t>
            </w:r>
          </w:p>
        </w:tc>
      </w:tr>
      <w:tr>
        <w:tc>
          <w:tcPr>
            <w:tcW w:type="dxa" w:w="7056"/>
          </w:tcPr>
          <w:p>
            <w:pPr>
              <w:spacing w:after="0"/>
            </w:pPr>
            <w:r>
              <w:rPr>
                <w:rFonts w:ascii="Consolas" w:hAnsi="Consolas"/>
                <w:b w:val="0"/>
                <w:color w:val="1F3A5F"/>
                <w:sz w:val="17"/>
              </w:rPr>
              <w:t>filament_dip_insertion_speed</w:t>
            </w:r>
          </w:p>
        </w:tc>
        <w:tc>
          <w:tcPr>
            <w:tcW w:type="dxa" w:w="7056"/>
          </w:tcPr>
          <w:p>
            <w:pPr>
              <w:spacing w:after="0"/>
            </w:pPr>
            <w:r>
              <w:rPr>
                <w:rFonts w:ascii="Consolas" w:hAnsi="Consolas"/>
                <w:b w:val="0"/>
                <w:color w:val="1F3A5F"/>
                <w:sz w:val="17"/>
              </w:rPr>
              <w:t>33</w:t>
            </w:r>
          </w:p>
        </w:tc>
      </w:tr>
      <w:tr>
        <w:tc>
          <w:tcPr>
            <w:tcW w:type="dxa" w:w="7056"/>
          </w:tcPr>
          <w:p>
            <w:pPr>
              <w:spacing w:after="0"/>
            </w:pPr>
            <w:r>
              <w:rPr>
                <w:rFonts w:ascii="Consolas" w:hAnsi="Consolas"/>
                <w:b w:val="0"/>
                <w:color w:val="1F3A5F"/>
                <w:sz w:val="17"/>
              </w:rPr>
              <w:t>filament_enable_toolchange_part_fan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filament_enable_toolchange_temp</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filament_external_perimeter_pa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filament_fill_top_flow_ratio</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filament_first_layer_flow_ratio</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filament_first_layer_pa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filament_first_layer_pa_over_raft</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filament_gap_fill_pa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filament_infill_pa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filament_ironing_pa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filament_max_overlap</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filament_max_speed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filament_max_wipe_tower_speed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filament_melt_zone_pause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filament_overhangs_pa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filament_perimeter_pa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filament_pressure_advance</w:t>
            </w:r>
          </w:p>
        </w:tc>
        <w:tc>
          <w:tcPr>
            <w:tcW w:type="dxa" w:w="7056"/>
          </w:tcPr>
          <w:p>
            <w:pPr>
              <w:spacing w:after="0"/>
            </w:pPr>
            <w:r>
              <w:rPr>
                <w:rFonts w:ascii="Consolas" w:hAnsi="Consolas"/>
                <w:b w:val="0"/>
                <w:color w:val="1F3A5F"/>
                <w:sz w:val="17"/>
              </w:rPr>
              <w:t>!0.02</w:t>
            </w:r>
          </w:p>
        </w:tc>
      </w:tr>
      <w:tr>
        <w:tc>
          <w:tcPr>
            <w:tcW w:type="dxa" w:w="7056"/>
          </w:tcPr>
          <w:p>
            <w:pPr>
              <w:spacing w:after="0"/>
            </w:pPr>
            <w:r>
              <w:rPr>
                <w:rFonts w:ascii="Consolas" w:hAnsi="Consolas"/>
                <w:b w:val="0"/>
                <w:color w:val="1F3A5F"/>
                <w:sz w:val="17"/>
              </w:rPr>
              <w:t>filament_settings_modified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filament_shrink</w:t>
            </w:r>
          </w:p>
        </w:tc>
        <w:tc>
          <w:tcPr>
            <w:tcW w:type="dxa" w:w="7056"/>
          </w:tcPr>
          <w:p>
            <w:pPr>
              <w:spacing w:after="0"/>
            </w:pPr>
            <w:r>
              <w:rPr>
                <w:rFonts w:ascii="Consolas" w:hAnsi="Consolas"/>
                <w:b w:val="0"/>
                <w:color w:val="1F3A5F"/>
                <w:sz w:val="17"/>
              </w:rPr>
              <w:t>99.52%</w:t>
            </w:r>
          </w:p>
        </w:tc>
      </w:tr>
      <w:tr>
        <w:tc>
          <w:tcPr>
            <w:tcW w:type="dxa" w:w="7056"/>
          </w:tcPr>
          <w:p>
            <w:pPr>
              <w:spacing w:after="0"/>
            </w:pPr>
            <w:r>
              <w:rPr>
                <w:rFonts w:ascii="Consolas" w:hAnsi="Consolas"/>
                <w:b w:val="0"/>
                <w:color w:val="1F3A5F"/>
                <w:sz w:val="17"/>
              </w:rPr>
              <w:t>filament_skinnydip_distance</w:t>
            </w:r>
          </w:p>
        </w:tc>
        <w:tc>
          <w:tcPr>
            <w:tcW w:type="dxa" w:w="7056"/>
          </w:tcPr>
          <w:p>
            <w:pPr>
              <w:spacing w:after="0"/>
            </w:pPr>
            <w:r>
              <w:rPr>
                <w:rFonts w:ascii="Consolas" w:hAnsi="Consolas"/>
                <w:b w:val="0"/>
                <w:color w:val="1F3A5F"/>
                <w:sz w:val="17"/>
              </w:rPr>
              <w:t>31</w:t>
            </w:r>
          </w:p>
        </w:tc>
      </w:tr>
      <w:tr>
        <w:tc>
          <w:tcPr>
            <w:tcW w:type="dxa" w:w="7056"/>
          </w:tcPr>
          <w:p>
            <w:pPr>
              <w:spacing w:after="0"/>
            </w:pPr>
            <w:r>
              <w:rPr>
                <w:rFonts w:ascii="Consolas" w:hAnsi="Consolas"/>
                <w:b w:val="0"/>
                <w:color w:val="1F3A5F"/>
                <w:sz w:val="17"/>
              </w:rPr>
              <w:t>filament_solid_infill_pa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filament_support_material_interface_pa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filament_support_material_pa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filament_thin_walls_pa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filament_toolchange_part_fan_speed</w:t>
            </w:r>
          </w:p>
        </w:tc>
        <w:tc>
          <w:tcPr>
            <w:tcW w:type="dxa" w:w="7056"/>
          </w:tcPr>
          <w:p>
            <w:pPr>
              <w:spacing w:after="0"/>
            </w:pPr>
            <w:r>
              <w:rPr>
                <w:rFonts w:ascii="Consolas" w:hAnsi="Consolas"/>
                <w:b w:val="0"/>
                <w:color w:val="1F3A5F"/>
                <w:sz w:val="17"/>
              </w:rPr>
              <w:t>50</w:t>
            </w:r>
          </w:p>
        </w:tc>
      </w:tr>
      <w:tr>
        <w:tc>
          <w:tcPr>
            <w:tcW w:type="dxa" w:w="7056"/>
          </w:tcPr>
          <w:p>
            <w:pPr>
              <w:spacing w:after="0"/>
            </w:pPr>
            <w:r>
              <w:rPr>
                <w:rFonts w:ascii="Consolas" w:hAnsi="Consolas"/>
                <w:b w:val="0"/>
                <w:color w:val="1F3A5F"/>
                <w:sz w:val="17"/>
              </w:rPr>
              <w:t>filament_toolchange_temp</w:t>
            </w:r>
          </w:p>
        </w:tc>
        <w:tc>
          <w:tcPr>
            <w:tcW w:type="dxa" w:w="7056"/>
          </w:tcPr>
          <w:p>
            <w:pPr>
              <w:spacing w:after="0"/>
            </w:pPr>
            <w:r>
              <w:rPr>
                <w:rFonts w:ascii="Consolas" w:hAnsi="Consolas"/>
                <w:b w:val="0"/>
                <w:color w:val="1F3A5F"/>
                <w:sz w:val="17"/>
              </w:rPr>
              <w:t>200</w:t>
            </w:r>
          </w:p>
        </w:tc>
      </w:tr>
      <w:tr>
        <w:tc>
          <w:tcPr>
            <w:tcW w:type="dxa" w:w="7056"/>
          </w:tcPr>
          <w:p>
            <w:pPr>
              <w:spacing w:after="0"/>
            </w:pPr>
            <w:r>
              <w:rPr>
                <w:rFonts w:ascii="Consolas" w:hAnsi="Consolas"/>
                <w:b w:val="0"/>
                <w:color w:val="1F3A5F"/>
                <w:sz w:val="17"/>
              </w:rPr>
              <w:t>filament_top_solid_infill_pa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filament_travel_pa</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filament_use_fast_skinnydip</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filament_use_skinnydip</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filament_wipe_advanced_pigment</w:t>
            </w:r>
          </w:p>
        </w:tc>
        <w:tc>
          <w:tcPr>
            <w:tcW w:type="dxa" w:w="7056"/>
          </w:tcPr>
          <w:p>
            <w:pPr>
              <w:spacing w:after="0"/>
            </w:pPr>
            <w:r>
              <w:rPr>
                <w:rFonts w:ascii="Consolas" w:hAnsi="Consolas"/>
                <w:b w:val="0"/>
                <w:color w:val="1F3A5F"/>
                <w:sz w:val="17"/>
              </w:rPr>
              <w:t>0.5</w:t>
            </w:r>
          </w:p>
        </w:tc>
      </w:tr>
      <w:tr>
        <w:tc>
          <w:tcPr>
            <w:tcW w:type="dxa" w:w="7056"/>
          </w:tcPr>
          <w:p>
            <w:pPr>
              <w:spacing w:after="0"/>
            </w:pPr>
            <w:r>
              <w:rPr>
                <w:rFonts w:ascii="Consolas" w:hAnsi="Consolas"/>
                <w:b w:val="0"/>
                <w:color w:val="1F3A5F"/>
                <w:sz w:val="17"/>
              </w:rPr>
              <w:t>fill_aligned_z</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fill_angle_cross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fill_angle_follow_model</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fill_angle_increment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fill_angle_template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fill_smooth_distribution</w:t>
            </w:r>
          </w:p>
        </w:tc>
        <w:tc>
          <w:tcPr>
            <w:tcW w:type="dxa" w:w="7056"/>
          </w:tcPr>
          <w:p>
            <w:pPr>
              <w:spacing w:after="0"/>
            </w:pPr>
            <w:r>
              <w:rPr>
                <w:rFonts w:ascii="Consolas" w:hAnsi="Consolas"/>
                <w:b w:val="0"/>
                <w:color w:val="1F3A5F"/>
                <w:sz w:val="17"/>
              </w:rPr>
              <w:t>7.5%</w:t>
            </w:r>
          </w:p>
        </w:tc>
      </w:tr>
      <w:tr>
        <w:tc>
          <w:tcPr>
            <w:tcW w:type="dxa" w:w="7056"/>
          </w:tcPr>
          <w:p>
            <w:pPr>
              <w:spacing w:after="0"/>
            </w:pPr>
            <w:r>
              <w:rPr>
                <w:rFonts w:ascii="Consolas" w:hAnsi="Consolas"/>
                <w:b w:val="0"/>
                <w:color w:val="1F3A5F"/>
                <w:sz w:val="17"/>
              </w:rPr>
              <w:t>fill_smooth_width</w:t>
            </w:r>
          </w:p>
        </w:tc>
        <w:tc>
          <w:tcPr>
            <w:tcW w:type="dxa" w:w="7056"/>
          </w:tcPr>
          <w:p>
            <w:pPr>
              <w:spacing w:after="0"/>
            </w:pPr>
            <w:r>
              <w:rPr>
                <w:rFonts w:ascii="Consolas" w:hAnsi="Consolas"/>
                <w:b w:val="0"/>
                <w:color w:val="1F3A5F"/>
                <w:sz w:val="17"/>
              </w:rPr>
              <w:t>50%</w:t>
            </w:r>
          </w:p>
        </w:tc>
      </w:tr>
      <w:tr>
        <w:tc>
          <w:tcPr>
            <w:tcW w:type="dxa" w:w="7056"/>
          </w:tcPr>
          <w:p>
            <w:pPr>
              <w:spacing w:after="0"/>
            </w:pPr>
            <w:r>
              <w:rPr>
                <w:rFonts w:ascii="Consolas" w:hAnsi="Consolas"/>
                <w:b w:val="0"/>
                <w:color w:val="1F3A5F"/>
                <w:sz w:val="17"/>
              </w:rPr>
              <w:t>fill_top_flow_ratio</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first_layer_extrusion_spacing</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first_layer_flow_ratio</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first_layer_infill_extrusion_spacing</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first_layer_infill_extrusion_width</w:t>
            </w:r>
          </w:p>
        </w:tc>
        <w:tc>
          <w:tcPr>
            <w:tcW w:type="dxa" w:w="7056"/>
          </w:tcPr>
          <w:p>
            <w:pPr>
              <w:spacing w:after="0"/>
            </w:pPr>
            <w:r>
              <w:rPr>
                <w:rFonts w:ascii="Consolas" w:hAnsi="Consolas"/>
                <w:b w:val="0"/>
                <w:color w:val="1F3A5F"/>
                <w:sz w:val="17"/>
              </w:rPr>
              <w:t>!140%</w:t>
            </w:r>
          </w:p>
        </w:tc>
      </w:tr>
      <w:tr>
        <w:tc>
          <w:tcPr>
            <w:tcW w:type="dxa" w:w="7056"/>
          </w:tcPr>
          <w:p>
            <w:pPr>
              <w:spacing w:after="0"/>
            </w:pPr>
            <w:r>
              <w:rPr>
                <w:rFonts w:ascii="Consolas" w:hAnsi="Consolas"/>
                <w:b w:val="0"/>
                <w:color w:val="1F3A5F"/>
                <w:sz w:val="17"/>
              </w:rPr>
              <w:t>first_layer_min_speed</w:t>
            </w:r>
          </w:p>
        </w:tc>
        <w:tc>
          <w:tcPr>
            <w:tcW w:type="dxa" w:w="7056"/>
          </w:tcPr>
          <w:p>
            <w:pPr>
              <w:spacing w:after="0"/>
            </w:pPr>
            <w:r>
              <w:rPr>
                <w:rFonts w:ascii="Consolas" w:hAnsi="Consolas"/>
                <w:b w:val="0"/>
                <w:color w:val="1F3A5F"/>
                <w:sz w:val="17"/>
              </w:rPr>
              <w:t>30</w:t>
            </w:r>
          </w:p>
        </w:tc>
      </w:tr>
      <w:tr>
        <w:tc>
          <w:tcPr>
            <w:tcW w:type="dxa" w:w="7056"/>
          </w:tcPr>
          <w:p>
            <w:pPr>
              <w:spacing w:after="0"/>
            </w:pPr>
            <w:r>
              <w:rPr>
                <w:rFonts w:ascii="Consolas" w:hAnsi="Consolas"/>
                <w:b w:val="0"/>
                <w:color w:val="1F3A5F"/>
                <w:sz w:val="17"/>
              </w:rPr>
              <w:t>first_layer_size_compensation</w:t>
            </w:r>
          </w:p>
        </w:tc>
        <w:tc>
          <w:tcPr>
            <w:tcW w:type="dxa" w:w="7056"/>
          </w:tcPr>
          <w:p>
            <w:pPr>
              <w:spacing w:after="0"/>
            </w:pPr>
            <w:r>
              <w:rPr>
                <w:rFonts w:ascii="Consolas" w:hAnsi="Consolas"/>
                <w:b w:val="0"/>
                <w:color w:val="1F3A5F"/>
                <w:sz w:val="17"/>
              </w:rPr>
              <w:t>-0.1</w:t>
            </w:r>
          </w:p>
        </w:tc>
      </w:tr>
      <w:tr>
        <w:tc>
          <w:tcPr>
            <w:tcW w:type="dxa" w:w="7056"/>
          </w:tcPr>
          <w:p>
            <w:pPr>
              <w:spacing w:after="0"/>
            </w:pPr>
            <w:r>
              <w:rPr>
                <w:rFonts w:ascii="Consolas" w:hAnsi="Consolas"/>
                <w:b w:val="0"/>
                <w:color w:val="1F3A5F"/>
                <w:sz w:val="17"/>
              </w:rPr>
              <w:t>first_layer_size_compensation_layers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first_layer_size_compensation_no_collapse</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first_layer_strong_start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gap_fill_extension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gap_fill_flow_match_perimeter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gap_fill_last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gap_fill_max_width</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gap_fill_min_area</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gap_fill_min_length</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gap_fill_min_width</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gap_fill_no_overhang</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gap_fill_overlap</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gap_fill_perimeter</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gcode_ascii</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gcode_command_buffer</w:t>
            </w:r>
          </w:p>
        </w:tc>
        <w:tc>
          <w:tcPr>
            <w:tcW w:type="dxa" w:w="7056"/>
          </w:tcPr>
          <w:p>
            <w:pPr>
              <w:spacing w:after="0"/>
            </w:pPr>
            <w:r>
              <w:rPr>
                <w:rFonts w:ascii="Consolas" w:hAnsi="Consolas"/>
                <w:b w:val="0"/>
                <w:color w:val="1F3A5F"/>
                <w:sz w:val="17"/>
              </w:rPr>
              <w:t>10</w:t>
            </w:r>
          </w:p>
        </w:tc>
      </w:tr>
      <w:tr>
        <w:tc>
          <w:tcPr>
            <w:tcW w:type="dxa" w:w="7056"/>
          </w:tcPr>
          <w:p>
            <w:pPr>
              <w:spacing w:after="0"/>
            </w:pPr>
            <w:r>
              <w:rPr>
                <w:rFonts w:ascii="Consolas" w:hAnsi="Consolas"/>
                <w:b w:val="0"/>
                <w:color w:val="1F3A5F"/>
                <w:sz w:val="17"/>
              </w:rPr>
              <w:t>gcode_filename_illegal_char</w:t>
            </w:r>
          </w:p>
        </w:tc>
        <w:tc>
          <w:tcPr>
            <w:tcW w:type="dxa" w:w="7056"/>
          </w:tcPr>
          <w:p>
            <w:pPr>
              <w:spacing w:after="0"/>
            </w:pPr>
            <w:r>
              <w:rPr>
                <w:rFonts w:ascii="Consolas" w:hAnsi="Consolas"/>
                <w:b w:val="0"/>
                <w:color w:val="1F3A5F"/>
                <w:sz w:val="17"/>
              </w:rPr>
              <w:t>[&lt;&gt;:"/\\\\|?*]</w:t>
            </w:r>
          </w:p>
        </w:tc>
      </w:tr>
      <w:tr>
        <w:tc>
          <w:tcPr>
            <w:tcW w:type="dxa" w:w="7056"/>
          </w:tcPr>
          <w:p>
            <w:pPr>
              <w:spacing w:after="0"/>
            </w:pPr>
            <w:r>
              <w:rPr>
                <w:rFonts w:ascii="Consolas" w:hAnsi="Consolas"/>
                <w:b w:val="0"/>
                <w:color w:val="1F3A5F"/>
                <w:sz w:val="17"/>
              </w:rPr>
              <w:t>gcode_min_length</w:t>
            </w:r>
          </w:p>
        </w:tc>
        <w:tc>
          <w:tcPr>
            <w:tcW w:type="dxa" w:w="7056"/>
          </w:tcPr>
          <w:p>
            <w:pPr>
              <w:spacing w:after="0"/>
            </w:pPr>
            <w:r>
              <w:rPr>
                <w:rFonts w:ascii="Consolas" w:hAnsi="Consolas"/>
                <w:b w:val="0"/>
                <w:color w:val="1F3A5F"/>
                <w:sz w:val="17"/>
              </w:rPr>
              <w:t>0.035</w:t>
            </w:r>
          </w:p>
        </w:tc>
      </w:tr>
      <w:tr>
        <w:tc>
          <w:tcPr>
            <w:tcW w:type="dxa" w:w="7056"/>
          </w:tcPr>
          <w:p>
            <w:pPr>
              <w:spacing w:after="0"/>
            </w:pPr>
            <w:r>
              <w:rPr>
                <w:rFonts w:ascii="Consolas" w:hAnsi="Consolas"/>
                <w:b w:val="0"/>
                <w:color w:val="1F3A5F"/>
                <w:sz w:val="17"/>
              </w:rPr>
              <w:t>gcode_min_resolution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gcode_precision_e</w:t>
            </w:r>
          </w:p>
        </w:tc>
        <w:tc>
          <w:tcPr>
            <w:tcW w:type="dxa" w:w="7056"/>
          </w:tcPr>
          <w:p>
            <w:pPr>
              <w:spacing w:after="0"/>
            </w:pPr>
            <w:r>
              <w:rPr>
                <w:rFonts w:ascii="Consolas" w:hAnsi="Consolas"/>
                <w:b w:val="0"/>
                <w:color w:val="1F3A5F"/>
                <w:sz w:val="17"/>
              </w:rPr>
              <w:t>5</w:t>
            </w:r>
          </w:p>
        </w:tc>
      </w:tr>
      <w:tr>
        <w:tc>
          <w:tcPr>
            <w:tcW w:type="dxa" w:w="7056"/>
          </w:tcPr>
          <w:p>
            <w:pPr>
              <w:spacing w:after="0"/>
            </w:pPr>
            <w:r>
              <w:rPr>
                <w:rFonts w:ascii="Consolas" w:hAnsi="Consolas"/>
                <w:b w:val="0"/>
                <w:color w:val="1F3A5F"/>
                <w:sz w:val="17"/>
              </w:rPr>
              <w:t>gcode_precision_xyz</w:t>
            </w:r>
          </w:p>
        </w:tc>
        <w:tc>
          <w:tcPr>
            <w:tcW w:type="dxa" w:w="7056"/>
          </w:tcPr>
          <w:p>
            <w:pPr>
              <w:spacing w:after="0"/>
            </w:pPr>
            <w:r>
              <w:rPr>
                <w:rFonts w:ascii="Consolas" w:hAnsi="Consolas"/>
                <w:b w:val="0"/>
                <w:color w:val="1F3A5F"/>
                <w:sz w:val="17"/>
              </w:rPr>
              <w:t>3</w:t>
            </w:r>
          </w:p>
        </w:tc>
      </w:tr>
      <w:tr>
        <w:tc>
          <w:tcPr>
            <w:tcW w:type="dxa" w:w="7056"/>
          </w:tcPr>
          <w:p>
            <w:pPr>
              <w:spacing w:after="0"/>
            </w:pPr>
            <w:r>
              <w:rPr>
                <w:rFonts w:ascii="Consolas" w:hAnsi="Consolas"/>
                <w:b w:val="0"/>
                <w:color w:val="1F3A5F"/>
                <w:sz w:val="17"/>
              </w:rPr>
              <w:t>hole_to_polyhole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hole_to_polyhole_threshold</w:t>
            </w:r>
          </w:p>
        </w:tc>
        <w:tc>
          <w:tcPr>
            <w:tcW w:type="dxa" w:w="7056"/>
          </w:tcPr>
          <w:p>
            <w:pPr>
              <w:spacing w:after="0"/>
            </w:pPr>
            <w:r>
              <w:rPr>
                <w:rFonts w:ascii="Consolas" w:hAnsi="Consolas"/>
                <w:b w:val="0"/>
                <w:color w:val="1F3A5F"/>
                <w:sz w:val="17"/>
              </w:rPr>
              <w:t>0.01</w:t>
            </w:r>
          </w:p>
        </w:tc>
      </w:tr>
      <w:tr>
        <w:tc>
          <w:tcPr>
            <w:tcW w:type="dxa" w:w="7056"/>
          </w:tcPr>
          <w:p>
            <w:pPr>
              <w:spacing w:after="0"/>
            </w:pPr>
            <w:r>
              <w:rPr>
                <w:rFonts w:ascii="Consolas" w:hAnsi="Consolas"/>
                <w:b w:val="0"/>
                <w:color w:val="1F3A5F"/>
                <w:sz w:val="17"/>
              </w:rPr>
              <w:t>hole_to_polyhole_twisted</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infill_connection</w:t>
            </w:r>
          </w:p>
        </w:tc>
        <w:tc>
          <w:tcPr>
            <w:tcW w:type="dxa" w:w="7056"/>
          </w:tcPr>
          <w:p>
            <w:pPr>
              <w:spacing w:after="0"/>
            </w:pPr>
            <w:r>
              <w:rPr>
                <w:rFonts w:ascii="Consolas" w:hAnsi="Consolas"/>
                <w:b w:val="0"/>
                <w:color w:val="1F3A5F"/>
                <w:sz w:val="17"/>
              </w:rPr>
              <w:t>notconnected</w:t>
            </w:r>
          </w:p>
        </w:tc>
      </w:tr>
      <w:tr>
        <w:tc>
          <w:tcPr>
            <w:tcW w:type="dxa" w:w="7056"/>
          </w:tcPr>
          <w:p>
            <w:pPr>
              <w:spacing w:after="0"/>
            </w:pPr>
            <w:r>
              <w:rPr>
                <w:rFonts w:ascii="Consolas" w:hAnsi="Consolas"/>
                <w:b w:val="0"/>
                <w:color w:val="1F3A5F"/>
                <w:sz w:val="17"/>
              </w:rPr>
              <w:t>infill_connection_bottom</w:t>
            </w:r>
          </w:p>
        </w:tc>
        <w:tc>
          <w:tcPr>
            <w:tcW w:type="dxa" w:w="7056"/>
          </w:tcPr>
          <w:p>
            <w:pPr>
              <w:spacing w:after="0"/>
            </w:pPr>
            <w:r>
              <w:rPr>
                <w:rFonts w:ascii="Consolas" w:hAnsi="Consolas"/>
                <w:b w:val="0"/>
                <w:color w:val="1F3A5F"/>
                <w:sz w:val="17"/>
              </w:rPr>
              <w:t>connected</w:t>
            </w:r>
          </w:p>
        </w:tc>
      </w:tr>
      <w:tr>
        <w:tc>
          <w:tcPr>
            <w:tcW w:type="dxa" w:w="7056"/>
          </w:tcPr>
          <w:p>
            <w:pPr>
              <w:spacing w:after="0"/>
            </w:pPr>
            <w:r>
              <w:rPr>
                <w:rFonts w:ascii="Consolas" w:hAnsi="Consolas"/>
                <w:b w:val="0"/>
                <w:color w:val="1F3A5F"/>
                <w:sz w:val="17"/>
              </w:rPr>
              <w:t>infill_connection_bridge</w:t>
            </w:r>
          </w:p>
        </w:tc>
        <w:tc>
          <w:tcPr>
            <w:tcW w:type="dxa" w:w="7056"/>
          </w:tcPr>
          <w:p>
            <w:pPr>
              <w:spacing w:after="0"/>
            </w:pPr>
            <w:r>
              <w:rPr>
                <w:rFonts w:ascii="Consolas" w:hAnsi="Consolas"/>
                <w:b w:val="0"/>
                <w:color w:val="1F3A5F"/>
                <w:sz w:val="17"/>
              </w:rPr>
              <w:t>connected</w:t>
            </w:r>
          </w:p>
        </w:tc>
      </w:tr>
      <w:tr>
        <w:tc>
          <w:tcPr>
            <w:tcW w:type="dxa" w:w="7056"/>
          </w:tcPr>
          <w:p>
            <w:pPr>
              <w:spacing w:after="0"/>
            </w:pPr>
            <w:r>
              <w:rPr>
                <w:rFonts w:ascii="Consolas" w:hAnsi="Consolas"/>
                <w:b w:val="0"/>
                <w:color w:val="1F3A5F"/>
                <w:sz w:val="17"/>
              </w:rPr>
              <w:t>infill_connection_solid</w:t>
            </w:r>
          </w:p>
        </w:tc>
        <w:tc>
          <w:tcPr>
            <w:tcW w:type="dxa" w:w="7056"/>
          </w:tcPr>
          <w:p>
            <w:pPr>
              <w:spacing w:after="0"/>
            </w:pPr>
            <w:r>
              <w:rPr>
                <w:rFonts w:ascii="Consolas" w:hAnsi="Consolas"/>
                <w:b w:val="0"/>
                <w:color w:val="1F3A5F"/>
                <w:sz w:val="17"/>
              </w:rPr>
              <w:t>connected</w:t>
            </w:r>
          </w:p>
        </w:tc>
      </w:tr>
      <w:tr>
        <w:tc>
          <w:tcPr>
            <w:tcW w:type="dxa" w:w="7056"/>
          </w:tcPr>
          <w:p>
            <w:pPr>
              <w:spacing w:after="0"/>
            </w:pPr>
            <w:r>
              <w:rPr>
                <w:rFonts w:ascii="Consolas" w:hAnsi="Consolas"/>
                <w:b w:val="0"/>
                <w:color w:val="1F3A5F"/>
                <w:sz w:val="17"/>
              </w:rPr>
              <w:t>infill_connection_top</w:t>
            </w:r>
          </w:p>
        </w:tc>
        <w:tc>
          <w:tcPr>
            <w:tcW w:type="dxa" w:w="7056"/>
          </w:tcPr>
          <w:p>
            <w:pPr>
              <w:spacing w:after="0"/>
            </w:pPr>
            <w:r>
              <w:rPr>
                <w:rFonts w:ascii="Consolas" w:hAnsi="Consolas"/>
                <w:b w:val="0"/>
                <w:color w:val="1F3A5F"/>
                <w:sz w:val="17"/>
              </w:rPr>
              <w:t>connected</w:t>
            </w:r>
          </w:p>
        </w:tc>
      </w:tr>
      <w:tr>
        <w:tc>
          <w:tcPr>
            <w:tcW w:type="dxa" w:w="7056"/>
          </w:tcPr>
          <w:p>
            <w:pPr>
              <w:spacing w:after="0"/>
            </w:pPr>
            <w:r>
              <w:rPr>
                <w:rFonts w:ascii="Consolas" w:hAnsi="Consolas"/>
                <w:b w:val="0"/>
                <w:color w:val="1F3A5F"/>
                <w:sz w:val="17"/>
              </w:rPr>
              <w:t>infill_dense</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infill_dense_algo</w:t>
            </w:r>
          </w:p>
        </w:tc>
        <w:tc>
          <w:tcPr>
            <w:tcW w:type="dxa" w:w="7056"/>
          </w:tcPr>
          <w:p>
            <w:pPr>
              <w:spacing w:after="0"/>
            </w:pPr>
            <w:r>
              <w:rPr>
                <w:rFonts w:ascii="Consolas" w:hAnsi="Consolas"/>
                <w:b w:val="0"/>
                <w:color w:val="1F3A5F"/>
                <w:sz w:val="17"/>
              </w:rPr>
              <w:t>autoenlarged</w:t>
            </w:r>
          </w:p>
        </w:tc>
      </w:tr>
      <w:tr>
        <w:tc>
          <w:tcPr>
            <w:tcW w:type="dxa" w:w="7056"/>
          </w:tcPr>
          <w:p>
            <w:pPr>
              <w:spacing w:after="0"/>
            </w:pPr>
            <w:r>
              <w:rPr>
                <w:rFonts w:ascii="Consolas" w:hAnsi="Consolas"/>
                <w:b w:val="0"/>
                <w:color w:val="1F3A5F"/>
                <w:sz w:val="17"/>
              </w:rPr>
              <w:t>infill_extrusion_change_odd_layers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infill_extrusion_spacing</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infill_filled_bottom</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infill_filled_solid</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infill_filled_top</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init_z_rotate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internal_bridge_expansion</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internal_bridge_min_width</w:t>
            </w:r>
          </w:p>
        </w:tc>
        <w:tc>
          <w:tcPr>
            <w:tcW w:type="dxa" w:w="7056"/>
          </w:tcPr>
          <w:p>
            <w:pPr>
              <w:spacing w:after="0"/>
            </w:pPr>
            <w:r>
              <w:rPr>
                <w:rFonts w:ascii="Consolas" w:hAnsi="Consolas"/>
                <w:b w:val="0"/>
                <w:color w:val="1F3A5F"/>
                <w:sz w:val="17"/>
              </w:rPr>
              <w:t>300%</w:t>
            </w:r>
          </w:p>
        </w:tc>
      </w:tr>
      <w:tr>
        <w:tc>
          <w:tcPr>
            <w:tcW w:type="dxa" w:w="7056"/>
          </w:tcPr>
          <w:p>
            <w:pPr>
              <w:spacing w:after="0"/>
            </w:pPr>
            <w:r>
              <w:rPr>
                <w:rFonts w:ascii="Consolas" w:hAnsi="Consolas"/>
                <w:b w:val="0"/>
                <w:color w:val="1F3A5F"/>
                <w:sz w:val="17"/>
              </w:rPr>
              <w:t>ironing_angle</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lift_min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max_gcode_per_second</w:t>
            </w:r>
          </w:p>
        </w:tc>
        <w:tc>
          <w:tcPr>
            <w:tcW w:type="dxa" w:w="7056"/>
          </w:tcPr>
          <w:p>
            <w:pPr>
              <w:spacing w:after="0"/>
            </w:pPr>
            <w:r>
              <w:rPr>
                <w:rFonts w:ascii="Consolas" w:hAnsi="Consolas"/>
                <w:b w:val="0"/>
                <w:color w:val="1F3A5F"/>
                <w:sz w:val="17"/>
              </w:rPr>
              <w:t>1500</w:t>
            </w:r>
          </w:p>
        </w:tc>
      </w:tr>
      <w:tr>
        <w:tc>
          <w:tcPr>
            <w:tcW w:type="dxa" w:w="7056"/>
          </w:tcPr>
          <w:p>
            <w:pPr>
              <w:spacing w:after="0"/>
            </w:pPr>
            <w:r>
              <w:rPr>
                <w:rFonts w:ascii="Consolas" w:hAnsi="Consolas"/>
                <w:b w:val="0"/>
                <w:color w:val="1F3A5F"/>
                <w:sz w:val="17"/>
              </w:rPr>
              <w:t>max_speed_reduction</w:t>
            </w:r>
          </w:p>
        </w:tc>
        <w:tc>
          <w:tcPr>
            <w:tcW w:type="dxa" w:w="7056"/>
          </w:tcPr>
          <w:p>
            <w:pPr>
              <w:spacing w:after="0"/>
            </w:pPr>
            <w:r>
              <w:rPr>
                <w:rFonts w:ascii="Consolas" w:hAnsi="Consolas"/>
                <w:b w:val="0"/>
                <w:color w:val="1F3A5F"/>
                <w:sz w:val="17"/>
              </w:rPr>
              <w:t>90%</w:t>
            </w:r>
          </w:p>
        </w:tc>
      </w:tr>
      <w:tr>
        <w:tc>
          <w:tcPr>
            <w:tcW w:type="dxa" w:w="7056"/>
          </w:tcPr>
          <w:p>
            <w:pPr>
              <w:spacing w:after="0"/>
            </w:pPr>
            <w:r>
              <w:rPr>
                <w:rFonts w:ascii="Consolas" w:hAnsi="Consolas"/>
                <w:b w:val="0"/>
                <w:color w:val="1F3A5F"/>
                <w:sz w:val="17"/>
              </w:rPr>
              <w:t>milling_after_z</w:t>
            </w:r>
          </w:p>
        </w:tc>
        <w:tc>
          <w:tcPr>
            <w:tcW w:type="dxa" w:w="7056"/>
          </w:tcPr>
          <w:p>
            <w:pPr>
              <w:spacing w:after="0"/>
            </w:pPr>
            <w:r>
              <w:rPr>
                <w:rFonts w:ascii="Consolas" w:hAnsi="Consolas"/>
                <w:b w:val="0"/>
                <w:color w:val="1F3A5F"/>
                <w:sz w:val="17"/>
              </w:rPr>
              <w:t>200%</w:t>
            </w:r>
          </w:p>
        </w:tc>
      </w:tr>
      <w:tr>
        <w:tc>
          <w:tcPr>
            <w:tcW w:type="dxa" w:w="7056"/>
          </w:tcPr>
          <w:p>
            <w:pPr>
              <w:spacing w:after="0"/>
            </w:pPr>
            <w:r>
              <w:rPr>
                <w:rFonts w:ascii="Consolas" w:hAnsi="Consolas"/>
                <w:b w:val="0"/>
                <w:color w:val="1F3A5F"/>
                <w:sz w:val="17"/>
              </w:rPr>
              <w:t>milling_diameter</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milling_extra_size</w:t>
            </w:r>
          </w:p>
        </w:tc>
        <w:tc>
          <w:tcPr>
            <w:tcW w:type="dxa" w:w="7056"/>
          </w:tcPr>
          <w:p>
            <w:pPr>
              <w:spacing w:after="0"/>
            </w:pPr>
            <w:r>
              <w:rPr>
                <w:rFonts w:ascii="Consolas" w:hAnsi="Consolas"/>
                <w:b w:val="0"/>
                <w:color w:val="1F3A5F"/>
                <w:sz w:val="17"/>
              </w:rPr>
              <w:t>150%</w:t>
            </w:r>
          </w:p>
        </w:tc>
      </w:tr>
      <w:tr>
        <w:tc>
          <w:tcPr>
            <w:tcW w:type="dxa" w:w="7056"/>
          </w:tcPr>
          <w:p>
            <w:pPr>
              <w:spacing w:after="0"/>
            </w:pPr>
            <w:r>
              <w:rPr>
                <w:rFonts w:ascii="Consolas" w:hAnsi="Consolas"/>
                <w:b w:val="0"/>
                <w:color w:val="1F3A5F"/>
                <w:sz w:val="17"/>
              </w:rPr>
              <w:t>milling_post_process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milling_speed</w:t>
            </w:r>
          </w:p>
        </w:tc>
        <w:tc>
          <w:tcPr>
            <w:tcW w:type="dxa" w:w="7056"/>
          </w:tcPr>
          <w:p>
            <w:pPr>
              <w:spacing w:after="0"/>
            </w:pPr>
            <w:r>
              <w:rPr>
                <w:rFonts w:ascii="Consolas" w:hAnsi="Consolas"/>
                <w:b w:val="0"/>
                <w:color w:val="1F3A5F"/>
                <w:sz w:val="17"/>
              </w:rPr>
              <w:t>30</w:t>
            </w:r>
          </w:p>
        </w:tc>
      </w:tr>
      <w:tr>
        <w:tc>
          <w:tcPr>
            <w:tcW w:type="dxa" w:w="7056"/>
          </w:tcPr>
          <w:p>
            <w:pPr>
              <w:spacing w:after="0"/>
            </w:pPr>
            <w:r>
              <w:rPr>
                <w:rFonts w:ascii="Consolas" w:hAnsi="Consolas"/>
                <w:b w:val="0"/>
                <w:color w:val="1F3A5F"/>
                <w:sz w:val="17"/>
              </w:rPr>
              <w:t>milling_toolchange_end_gcode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milling_toolchange_start_gcode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milling_z_lift</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min_width_top_surface</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model_precision</w:t>
            </w:r>
          </w:p>
        </w:tc>
        <w:tc>
          <w:tcPr>
            <w:tcW w:type="dxa" w:w="7056"/>
          </w:tcPr>
          <w:p>
            <w:pPr>
              <w:spacing w:after="0"/>
            </w:pPr>
            <w:r>
              <w:rPr>
                <w:rFonts w:ascii="Consolas" w:hAnsi="Consolas"/>
                <w:b w:val="0"/>
                <w:color w:val="1F3A5F"/>
                <w:sz w:val="17"/>
              </w:rPr>
              <w:t>0.0001</w:t>
            </w:r>
          </w:p>
        </w:tc>
      </w:tr>
      <w:tr>
        <w:tc>
          <w:tcPr>
            <w:tcW w:type="dxa" w:w="7056"/>
          </w:tcPr>
          <w:p>
            <w:pPr>
              <w:spacing w:after="0"/>
            </w:pPr>
            <w:r>
              <w:rPr>
                <w:rFonts w:ascii="Consolas" w:hAnsi="Consolas"/>
                <w:b w:val="0"/>
                <w:color w:val="1F3A5F"/>
                <w:sz w:val="17"/>
              </w:rPr>
              <w:t>no_perimeter_unsupported_algo</w:t>
            </w:r>
          </w:p>
        </w:tc>
        <w:tc>
          <w:tcPr>
            <w:tcW w:type="dxa" w:w="7056"/>
          </w:tcPr>
          <w:p>
            <w:pPr>
              <w:spacing w:after="0"/>
            </w:pPr>
            <w:r>
              <w:rPr>
                <w:rFonts w:ascii="Consolas" w:hAnsi="Consolas"/>
                <w:b w:val="0"/>
                <w:color w:val="1F3A5F"/>
                <w:sz w:val="17"/>
              </w:rPr>
              <w:t>none</w:t>
            </w:r>
          </w:p>
        </w:tc>
      </w:tr>
      <w:tr>
        <w:tc>
          <w:tcPr>
            <w:tcW w:type="dxa" w:w="7056"/>
          </w:tcPr>
          <w:p>
            <w:pPr>
              <w:spacing w:after="0"/>
            </w:pPr>
            <w:r>
              <w:rPr>
                <w:rFonts w:ascii="Consolas" w:hAnsi="Consolas"/>
                <w:b w:val="0"/>
                <w:color w:val="1F3A5F"/>
                <w:sz w:val="17"/>
              </w:rPr>
              <w:t>object_gcode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only_one_perimeter_top</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only_one_perimeter_top_other_algo</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over_bridge_flow_ratio</w:t>
            </w:r>
          </w:p>
        </w:tc>
        <w:tc>
          <w:tcPr>
            <w:tcW w:type="dxa" w:w="7056"/>
          </w:tcPr>
          <w:p>
            <w:pPr>
              <w:spacing w:after="0"/>
            </w:pPr>
            <w:r>
              <w:rPr>
                <w:rFonts w:ascii="Consolas" w:hAnsi="Consolas"/>
                <w:b w:val="0"/>
                <w:color w:val="1F3A5F"/>
                <w:sz w:val="17"/>
              </w:rPr>
              <w:t>110%</w:t>
            </w:r>
          </w:p>
        </w:tc>
      </w:tr>
      <w:tr>
        <w:tc>
          <w:tcPr>
            <w:tcW w:type="dxa" w:w="7056"/>
          </w:tcPr>
          <w:p>
            <w:pPr>
              <w:spacing w:after="0"/>
            </w:pPr>
            <w:r>
              <w:rPr>
                <w:rFonts w:ascii="Consolas" w:hAnsi="Consolas"/>
                <w:b w:val="0"/>
                <w:color w:val="1F3A5F"/>
                <w:sz w:val="17"/>
              </w:rPr>
              <w:t>overhangs_acceleration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overhangs_bridge_threshold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overhangs_bridge_upper_layers</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overhangs_dynamic_fan_speed</w:t>
            </w:r>
          </w:p>
        </w:tc>
        <w:tc>
          <w:tcPr>
            <w:tcW w:type="dxa" w:w="7056"/>
          </w:tcPr>
          <w:p>
            <w:pPr>
              <w:spacing w:after="0"/>
            </w:pPr>
            <w:r>
              <w:rPr>
                <w:rFonts w:ascii="Consolas" w:hAnsi="Consolas"/>
                <w:b w:val="0"/>
                <w:color w:val="1F3A5F"/>
                <w:sz w:val="17"/>
              </w:rPr>
              <w:t>!0:5:1:0x100:25x80:50x60:75x40:100x20</w:t>
            </w:r>
          </w:p>
        </w:tc>
      </w:tr>
      <w:tr>
        <w:tc>
          <w:tcPr>
            <w:tcW w:type="dxa" w:w="7056"/>
          </w:tcPr>
          <w:p>
            <w:pPr>
              <w:spacing w:after="0"/>
            </w:pPr>
            <w:r>
              <w:rPr>
                <w:rFonts w:ascii="Consolas" w:hAnsi="Consolas"/>
                <w:b w:val="0"/>
                <w:color w:val="1F3A5F"/>
                <w:sz w:val="17"/>
              </w:rPr>
              <w:t>overhangs_dynamic_flow</w:t>
            </w:r>
          </w:p>
        </w:tc>
        <w:tc>
          <w:tcPr>
            <w:tcW w:type="dxa" w:w="7056"/>
          </w:tcPr>
          <w:p>
            <w:pPr>
              <w:spacing w:after="0"/>
            </w:pPr>
            <w:r>
              <w:rPr>
                <w:rFonts w:ascii="Consolas" w:hAnsi="Consolas"/>
                <w:b w:val="0"/>
                <w:color w:val="1F3A5F"/>
                <w:sz w:val="17"/>
              </w:rPr>
              <w:t>0:5:1:0x0:25x0:50x15:75x50:100x100</w:t>
            </w:r>
          </w:p>
        </w:tc>
      </w:tr>
      <w:tr>
        <w:tc>
          <w:tcPr>
            <w:tcW w:type="dxa" w:w="7056"/>
          </w:tcPr>
          <w:p>
            <w:pPr>
              <w:spacing w:after="0"/>
            </w:pPr>
            <w:r>
              <w:rPr>
                <w:rFonts w:ascii="Consolas" w:hAnsi="Consolas"/>
                <w:b w:val="0"/>
                <w:color w:val="1F3A5F"/>
                <w:sz w:val="17"/>
              </w:rPr>
              <w:t>overhangs_dynamic_speed</w:t>
            </w:r>
          </w:p>
        </w:tc>
        <w:tc>
          <w:tcPr>
            <w:tcW w:type="dxa" w:w="7056"/>
          </w:tcPr>
          <w:p>
            <w:pPr>
              <w:spacing w:after="0"/>
            </w:pPr>
            <w:r>
              <w:rPr>
                <w:rFonts w:ascii="Consolas" w:hAnsi="Consolas"/>
                <w:b w:val="0"/>
                <w:color w:val="1F3A5F"/>
                <w:sz w:val="17"/>
              </w:rPr>
              <w:t>0:5:1:0x0:25x10:50x40:75x70:100x100</w:t>
            </w:r>
          </w:p>
        </w:tc>
      </w:tr>
      <w:tr>
        <w:tc>
          <w:tcPr>
            <w:tcW w:type="dxa" w:w="7056"/>
          </w:tcPr>
          <w:p>
            <w:pPr>
              <w:spacing w:after="0"/>
            </w:pPr>
            <w:r>
              <w:rPr>
                <w:rFonts w:ascii="Consolas" w:hAnsi="Consolas"/>
                <w:b w:val="0"/>
                <w:color w:val="1F3A5F"/>
                <w:sz w:val="17"/>
              </w:rPr>
              <w:t>overhangs_extrusion_spacing</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overhangs_flow_ratio</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overhangs_max_slope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overhangs_reverse</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overhangs_reverse_threshold</w:t>
            </w:r>
          </w:p>
        </w:tc>
        <w:tc>
          <w:tcPr>
            <w:tcW w:type="dxa" w:w="7056"/>
          </w:tcPr>
          <w:p>
            <w:pPr>
              <w:spacing w:after="0"/>
            </w:pPr>
            <w:r>
              <w:rPr>
                <w:rFonts w:ascii="Consolas" w:hAnsi="Consolas"/>
                <w:b w:val="0"/>
                <w:color w:val="1F3A5F"/>
                <w:sz w:val="17"/>
              </w:rPr>
              <w:t>300%</w:t>
            </w:r>
          </w:p>
        </w:tc>
      </w:tr>
      <w:tr>
        <w:tc>
          <w:tcPr>
            <w:tcW w:type="dxa" w:w="7056"/>
          </w:tcPr>
          <w:p>
            <w:pPr>
              <w:spacing w:after="0"/>
            </w:pPr>
            <w:r>
              <w:rPr>
                <w:rFonts w:ascii="Consolas" w:hAnsi="Consolas"/>
                <w:b w:val="0"/>
                <w:color w:val="1F3A5F"/>
                <w:sz w:val="17"/>
              </w:rPr>
              <w:t>overhangs_speed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overhangs_speed_enforce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overhangs_type</w:t>
            </w:r>
          </w:p>
        </w:tc>
        <w:tc>
          <w:tcPr>
            <w:tcW w:type="dxa" w:w="7056"/>
          </w:tcPr>
          <w:p>
            <w:pPr>
              <w:spacing w:after="0"/>
            </w:pPr>
            <w:r>
              <w:rPr>
                <w:rFonts w:ascii="Consolas" w:hAnsi="Consolas"/>
                <w:b w:val="0"/>
                <w:color w:val="1F3A5F"/>
                <w:sz w:val="17"/>
              </w:rPr>
              <w:t>nozzle</w:t>
            </w:r>
          </w:p>
        </w:tc>
      </w:tr>
      <w:tr>
        <w:tc>
          <w:tcPr>
            <w:tcW w:type="dxa" w:w="7056"/>
          </w:tcPr>
          <w:p>
            <w:pPr>
              <w:spacing w:after="0"/>
            </w:pPr>
            <w:r>
              <w:rPr>
                <w:rFonts w:ascii="Consolas" w:hAnsi="Consolas"/>
                <w:b w:val="0"/>
                <w:color w:val="1F3A5F"/>
                <w:sz w:val="17"/>
              </w:rPr>
              <w:t>overhangs_width</w:t>
            </w:r>
          </w:p>
        </w:tc>
        <w:tc>
          <w:tcPr>
            <w:tcW w:type="dxa" w:w="7056"/>
          </w:tcPr>
          <w:p>
            <w:pPr>
              <w:spacing w:after="0"/>
            </w:pPr>
            <w:r>
              <w:rPr>
                <w:rFonts w:ascii="Consolas" w:hAnsi="Consolas"/>
                <w:b w:val="0"/>
                <w:color w:val="1F3A5F"/>
                <w:sz w:val="17"/>
              </w:rPr>
              <w:t>110%</w:t>
            </w:r>
          </w:p>
        </w:tc>
      </w:tr>
      <w:tr>
        <w:tc>
          <w:tcPr>
            <w:tcW w:type="dxa" w:w="7056"/>
          </w:tcPr>
          <w:p>
            <w:pPr>
              <w:spacing w:after="0"/>
            </w:pPr>
            <w:r>
              <w:rPr>
                <w:rFonts w:ascii="Consolas" w:hAnsi="Consolas"/>
                <w:b w:val="0"/>
                <w:color w:val="1F3A5F"/>
                <w:sz w:val="17"/>
              </w:rPr>
              <w:t>overhangs_width_speed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parallel_objects_step</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parallel_objects_step_max_z</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perimeter_bonding</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perimeter_direction</w:t>
            </w:r>
          </w:p>
        </w:tc>
        <w:tc>
          <w:tcPr>
            <w:tcW w:type="dxa" w:w="7056"/>
          </w:tcPr>
          <w:p>
            <w:pPr>
              <w:spacing w:after="0"/>
            </w:pPr>
            <w:r>
              <w:rPr>
                <w:rFonts w:ascii="Consolas" w:hAnsi="Consolas"/>
                <w:b w:val="0"/>
                <w:color w:val="1F3A5F"/>
                <w:sz w:val="17"/>
              </w:rPr>
              <w:t>ccw_cw</w:t>
            </w:r>
          </w:p>
        </w:tc>
      </w:tr>
      <w:tr>
        <w:tc>
          <w:tcPr>
            <w:tcW w:type="dxa" w:w="7056"/>
          </w:tcPr>
          <w:p>
            <w:pPr>
              <w:spacing w:after="0"/>
            </w:pPr>
            <w:r>
              <w:rPr>
                <w:rFonts w:ascii="Consolas" w:hAnsi="Consolas"/>
                <w:b w:val="0"/>
                <w:color w:val="1F3A5F"/>
                <w:sz w:val="17"/>
              </w:rPr>
              <w:t>perimeter_extrusion_change_odd_layers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perimeter_extrusion_spacing</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perimeter_loop</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perimeter_loop_seam</w:t>
            </w:r>
          </w:p>
        </w:tc>
        <w:tc>
          <w:tcPr>
            <w:tcW w:type="dxa" w:w="7056"/>
          </w:tcPr>
          <w:p>
            <w:pPr>
              <w:spacing w:after="0"/>
            </w:pPr>
            <w:r>
              <w:rPr>
                <w:rFonts w:ascii="Consolas" w:hAnsi="Consolas"/>
                <w:b w:val="0"/>
                <w:color w:val="1F3A5F"/>
                <w:sz w:val="17"/>
              </w:rPr>
              <w:t>rear</w:t>
            </w:r>
          </w:p>
        </w:tc>
      </w:tr>
      <w:tr>
        <w:tc>
          <w:tcPr>
            <w:tcW w:type="dxa" w:w="7056"/>
          </w:tcPr>
          <w:p>
            <w:pPr>
              <w:spacing w:after="0"/>
            </w:pPr>
            <w:r>
              <w:rPr>
                <w:rFonts w:ascii="Consolas" w:hAnsi="Consolas"/>
                <w:b w:val="0"/>
                <w:color w:val="1F3A5F"/>
                <w:sz w:val="17"/>
              </w:rPr>
              <w:t>perimeter_overlap</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perimeter_reverse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perimeter_round_corners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perimeters_hole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priming_position</w:t>
            </w:r>
          </w:p>
        </w:tc>
        <w:tc>
          <w:tcPr>
            <w:tcW w:type="dxa" w:w="7056"/>
          </w:tcPr>
          <w:p>
            <w:pPr>
              <w:spacing w:after="0"/>
            </w:pPr>
            <w:r>
              <w:rPr>
                <w:rFonts w:ascii="Consolas" w:hAnsi="Consolas"/>
                <w:b w:val="0"/>
                <w:color w:val="1F3A5F"/>
                <w:sz w:val="17"/>
              </w:rPr>
              <w:t>0x0</w:t>
            </w:r>
          </w:p>
        </w:tc>
      </w:tr>
      <w:tr>
        <w:tc>
          <w:tcPr>
            <w:tcW w:type="dxa" w:w="7056"/>
          </w:tcPr>
          <w:p>
            <w:pPr>
              <w:spacing w:after="0"/>
            </w:pPr>
            <w:r>
              <w:rPr>
                <w:rFonts w:ascii="Consolas" w:hAnsi="Consolas"/>
                <w:b w:val="0"/>
                <w:color w:val="1F3A5F"/>
                <w:sz w:val="17"/>
              </w:rPr>
              <w:t>print_bed_temperature</w:t>
            </w:r>
          </w:p>
        </w:tc>
        <w:tc>
          <w:tcPr>
            <w:tcW w:type="dxa" w:w="7056"/>
          </w:tcPr>
          <w:p>
            <w:pPr>
              <w:spacing w:after="0"/>
            </w:pPr>
            <w:r>
              <w:rPr>
                <w:rFonts w:ascii="Consolas" w:hAnsi="Consolas"/>
                <w:b w:val="0"/>
                <w:color w:val="1F3A5F"/>
                <w:sz w:val="17"/>
              </w:rPr>
              <w:t>!60</w:t>
            </w:r>
          </w:p>
        </w:tc>
      </w:tr>
      <w:tr>
        <w:tc>
          <w:tcPr>
            <w:tcW w:type="dxa" w:w="7056"/>
          </w:tcPr>
          <w:p>
            <w:pPr>
              <w:spacing w:after="0"/>
            </w:pPr>
            <w:r>
              <w:rPr>
                <w:rFonts w:ascii="Consolas" w:hAnsi="Consolas"/>
                <w:b w:val="0"/>
                <w:color w:val="1F3A5F"/>
                <w:sz w:val="17"/>
              </w:rPr>
              <w:t>print_custom_variables</w:t>
            </w:r>
          </w:p>
        </w:tc>
        <w:tc>
          <w:tcPr>
            <w:tcW w:type="dxa" w:w="7056"/>
          </w:tcPr>
          <w:p>
            <w:pPr>
              <w:spacing w:after="0"/>
            </w:pPr>
            <w:r>
              <w:rPr>
                <w:rFonts w:ascii="Consolas" w:hAnsi="Consolas"/>
                <w:b w:val="0"/>
                <w:color w:val="1F3A5F"/>
                <w:sz w:val="17"/>
              </w:rPr>
              <w:t>wall_thickness_lines = \n</w:t>
            </w:r>
          </w:p>
        </w:tc>
      </w:tr>
      <w:tr>
        <w:tc>
          <w:tcPr>
            <w:tcW w:type="dxa" w:w="7056"/>
          </w:tcPr>
          <w:p>
            <w:pPr>
              <w:spacing w:after="0"/>
            </w:pPr>
            <w:r>
              <w:rPr>
                <w:rFonts w:ascii="Consolas" w:hAnsi="Consolas"/>
                <w:b w:val="0"/>
                <w:color w:val="1F3A5F"/>
                <w:sz w:val="17"/>
              </w:rPr>
              <w:t>print_extrusion_multiplier</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print_first_layer_bed_temperature</w:t>
            </w:r>
          </w:p>
        </w:tc>
        <w:tc>
          <w:tcPr>
            <w:tcW w:type="dxa" w:w="7056"/>
          </w:tcPr>
          <w:p>
            <w:pPr>
              <w:spacing w:after="0"/>
            </w:pPr>
            <w:r>
              <w:rPr>
                <w:rFonts w:ascii="Consolas" w:hAnsi="Consolas"/>
                <w:b w:val="0"/>
                <w:color w:val="1F3A5F"/>
                <w:sz w:val="17"/>
              </w:rPr>
              <w:t>!60</w:t>
            </w:r>
          </w:p>
        </w:tc>
      </w:tr>
      <w:tr>
        <w:tc>
          <w:tcPr>
            <w:tcW w:type="dxa" w:w="7056"/>
          </w:tcPr>
          <w:p>
            <w:pPr>
              <w:spacing w:after="0"/>
            </w:pPr>
            <w:r>
              <w:rPr>
                <w:rFonts w:ascii="Consolas" w:hAnsi="Consolas"/>
                <w:b w:val="0"/>
                <w:color w:val="1F3A5F"/>
                <w:sz w:val="17"/>
              </w:rPr>
              <w:t>print_first_layer_temperature</w:t>
            </w:r>
          </w:p>
        </w:tc>
        <w:tc>
          <w:tcPr>
            <w:tcW w:type="dxa" w:w="7056"/>
          </w:tcPr>
          <w:p>
            <w:pPr>
              <w:spacing w:after="0"/>
            </w:pPr>
            <w:r>
              <w:rPr>
                <w:rFonts w:ascii="Consolas" w:hAnsi="Consolas"/>
                <w:b w:val="0"/>
                <w:color w:val="1F3A5F"/>
                <w:sz w:val="17"/>
              </w:rPr>
              <w:t>!200</w:t>
            </w:r>
          </w:p>
        </w:tc>
      </w:tr>
      <w:tr>
        <w:tc>
          <w:tcPr>
            <w:tcW w:type="dxa" w:w="7056"/>
          </w:tcPr>
          <w:p>
            <w:pPr>
              <w:spacing w:after="0"/>
            </w:pPr>
            <w:r>
              <w:rPr>
                <w:rFonts w:ascii="Consolas" w:hAnsi="Consolas"/>
                <w:b w:val="0"/>
                <w:color w:val="1F3A5F"/>
                <w:sz w:val="17"/>
              </w:rPr>
              <w:t>print_retract_length</w:t>
            </w:r>
          </w:p>
        </w:tc>
        <w:tc>
          <w:tcPr>
            <w:tcW w:type="dxa" w:w="7056"/>
          </w:tcPr>
          <w:p>
            <w:pPr>
              <w:spacing w:after="0"/>
            </w:pPr>
            <w:r>
              <w:rPr>
                <w:rFonts w:ascii="Consolas" w:hAnsi="Consolas"/>
                <w:b w:val="0"/>
                <w:color w:val="1F3A5F"/>
                <w:sz w:val="17"/>
              </w:rPr>
              <w:t>!200</w:t>
            </w:r>
          </w:p>
        </w:tc>
      </w:tr>
      <w:tr>
        <w:tc>
          <w:tcPr>
            <w:tcW w:type="dxa" w:w="7056"/>
          </w:tcPr>
          <w:p>
            <w:pPr>
              <w:spacing w:after="0"/>
            </w:pPr>
            <w:r>
              <w:rPr>
                <w:rFonts w:ascii="Consolas" w:hAnsi="Consolas"/>
                <w:b w:val="0"/>
                <w:color w:val="1F3A5F"/>
                <w:sz w:val="17"/>
              </w:rPr>
              <w:t>print_retract_lift</w:t>
            </w:r>
          </w:p>
        </w:tc>
        <w:tc>
          <w:tcPr>
            <w:tcW w:type="dxa" w:w="7056"/>
          </w:tcPr>
          <w:p>
            <w:pPr>
              <w:spacing w:after="0"/>
            </w:pPr>
            <w:r>
              <w:rPr>
                <w:rFonts w:ascii="Consolas" w:hAnsi="Consolas"/>
                <w:b w:val="0"/>
                <w:color w:val="1F3A5F"/>
                <w:sz w:val="17"/>
              </w:rPr>
              <w:t>!200</w:t>
            </w:r>
          </w:p>
        </w:tc>
      </w:tr>
      <w:tr>
        <w:tc>
          <w:tcPr>
            <w:tcW w:type="dxa" w:w="7056"/>
          </w:tcPr>
          <w:p>
            <w:pPr>
              <w:spacing w:after="0"/>
            </w:pPr>
            <w:r>
              <w:rPr>
                <w:rFonts w:ascii="Consolas" w:hAnsi="Consolas"/>
                <w:b w:val="0"/>
                <w:color w:val="1F3A5F"/>
                <w:sz w:val="17"/>
              </w:rPr>
              <w:t>print_settings_modified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print_temperature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print_version</w:t>
            </w:r>
          </w:p>
        </w:tc>
        <w:tc>
          <w:tcPr>
            <w:tcW w:type="dxa" w:w="7056"/>
          </w:tcPr>
          <w:p>
            <w:pPr>
              <w:spacing w:after="0"/>
            </w:pPr>
            <w:r>
              <w:rPr>
                <w:rFonts w:ascii="Consolas" w:hAnsi="Consolas"/>
                <w:b w:val="0"/>
                <w:color w:val="1F3A5F"/>
                <w:sz w:val="17"/>
              </w:rPr>
              <w:t>SUSI_2.7.62.0-beta2-2026-08-07</w:t>
            </w:r>
          </w:p>
        </w:tc>
      </w:tr>
      <w:tr>
        <w:tc>
          <w:tcPr>
            <w:tcW w:type="dxa" w:w="7056"/>
          </w:tcPr>
          <w:p>
            <w:pPr>
              <w:spacing w:after="0"/>
            </w:pPr>
            <w:r>
              <w:rPr>
                <w:rFonts w:ascii="Consolas" w:hAnsi="Consolas"/>
                <w:b w:val="0"/>
                <w:color w:val="1F3A5F"/>
                <w:sz w:val="17"/>
              </w:rPr>
              <w:t>printer_custom_variables</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printer_settings_modified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raft_contact_distance_type</w:t>
            </w:r>
          </w:p>
        </w:tc>
        <w:tc>
          <w:tcPr>
            <w:tcW w:type="dxa" w:w="7056"/>
          </w:tcPr>
          <w:p>
            <w:pPr>
              <w:spacing w:after="0"/>
            </w:pPr>
            <w:r>
              <w:rPr>
                <w:rFonts w:ascii="Consolas" w:hAnsi="Consolas"/>
                <w:b w:val="0"/>
                <w:color w:val="1F3A5F"/>
                <w:sz w:val="17"/>
              </w:rPr>
              <w:t>plane</w:t>
            </w:r>
          </w:p>
        </w:tc>
      </w:tr>
      <w:tr>
        <w:tc>
          <w:tcPr>
            <w:tcW w:type="dxa" w:w="7056"/>
          </w:tcPr>
          <w:p>
            <w:pPr>
              <w:spacing w:after="0"/>
            </w:pPr>
            <w:r>
              <w:rPr>
                <w:rFonts w:ascii="Consolas" w:hAnsi="Consolas"/>
                <w:b w:val="0"/>
                <w:color w:val="1F3A5F"/>
                <w:sz w:val="17"/>
              </w:rPr>
              <w:t>raft_interface_layer_height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raft_layer_height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region_gcode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remaining_times_type</w:t>
            </w:r>
          </w:p>
        </w:tc>
        <w:tc>
          <w:tcPr>
            <w:tcW w:type="dxa" w:w="7056"/>
          </w:tcPr>
          <w:p>
            <w:pPr>
              <w:spacing w:after="0"/>
            </w:pPr>
            <w:r>
              <w:rPr>
                <w:rFonts w:ascii="Consolas" w:hAnsi="Consolas"/>
                <w:b w:val="0"/>
                <w:color w:val="1F3A5F"/>
                <w:sz w:val="17"/>
              </w:rPr>
              <w:t>m73</w:t>
            </w:r>
          </w:p>
        </w:tc>
      </w:tr>
      <w:tr>
        <w:tc>
          <w:tcPr>
            <w:tcW w:type="dxa" w:w="7056"/>
          </w:tcPr>
          <w:p>
            <w:pPr>
              <w:spacing w:after="0"/>
            </w:pPr>
            <w:r>
              <w:rPr>
                <w:rFonts w:ascii="Consolas" w:hAnsi="Consolas"/>
                <w:b w:val="0"/>
                <w:color w:val="1F3A5F"/>
                <w:sz w:val="17"/>
              </w:rPr>
              <w:t>resolution_internal</w:t>
            </w:r>
          </w:p>
        </w:tc>
        <w:tc>
          <w:tcPr>
            <w:tcW w:type="dxa" w:w="7056"/>
          </w:tcPr>
          <w:p>
            <w:pPr>
              <w:spacing w:after="0"/>
            </w:pPr>
            <w:r>
              <w:rPr>
                <w:rFonts w:ascii="Consolas" w:hAnsi="Consolas"/>
                <w:b w:val="0"/>
                <w:color w:val="1F3A5F"/>
                <w:sz w:val="17"/>
              </w:rPr>
              <w:t>0.1</w:t>
            </w:r>
          </w:p>
        </w:tc>
      </w:tr>
      <w:tr>
        <w:tc>
          <w:tcPr>
            <w:tcW w:type="dxa" w:w="7056"/>
          </w:tcPr>
          <w:p>
            <w:pPr>
              <w:spacing w:after="0"/>
            </w:pPr>
            <w:r>
              <w:rPr>
                <w:rFonts w:ascii="Consolas" w:hAnsi="Consolas"/>
                <w:b w:val="0"/>
                <w:color w:val="1F3A5F"/>
                <w:sz w:val="17"/>
              </w:rPr>
              <w:t>retract_lift_before_travel</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retract_lift_first_layer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retract_lift_top</w:t>
            </w:r>
          </w:p>
        </w:tc>
        <w:tc>
          <w:tcPr>
            <w:tcW w:type="dxa" w:w="7056"/>
          </w:tcPr>
          <w:p>
            <w:pPr>
              <w:spacing w:after="0"/>
            </w:pPr>
            <w:r>
              <w:rPr>
                <w:rFonts w:ascii="Consolas" w:hAnsi="Consolas"/>
                <w:b w:val="0"/>
                <w:color w:val="1F3A5F"/>
                <w:sz w:val="17"/>
              </w:rPr>
              <w:t>"All surfaces"</w:t>
            </w:r>
          </w:p>
        </w:tc>
      </w:tr>
      <w:tr>
        <w:tc>
          <w:tcPr>
            <w:tcW w:type="dxa" w:w="7056"/>
          </w:tcPr>
          <w:p>
            <w:pPr>
              <w:spacing w:after="0"/>
            </w:pPr>
            <w:r>
              <w:rPr>
                <w:rFonts w:ascii="Consolas" w:hAnsi="Consolas"/>
                <w:b w:val="0"/>
                <w:color w:val="1F3A5F"/>
                <w:sz w:val="17"/>
              </w:rPr>
              <w:t>seam_angle_cost</w:t>
            </w:r>
          </w:p>
        </w:tc>
        <w:tc>
          <w:tcPr>
            <w:tcW w:type="dxa" w:w="7056"/>
          </w:tcPr>
          <w:p>
            <w:pPr>
              <w:spacing w:after="0"/>
            </w:pPr>
            <w:r>
              <w:rPr>
                <w:rFonts w:ascii="Consolas" w:hAnsi="Consolas"/>
                <w:b w:val="0"/>
                <w:color w:val="1F3A5F"/>
                <w:sz w:val="17"/>
              </w:rPr>
              <w:t>80%</w:t>
            </w:r>
          </w:p>
        </w:tc>
      </w:tr>
      <w:tr>
        <w:tc>
          <w:tcPr>
            <w:tcW w:type="dxa" w:w="7056"/>
          </w:tcPr>
          <w:p>
            <w:pPr>
              <w:spacing w:after="0"/>
            </w:pPr>
            <w:r>
              <w:rPr>
                <w:rFonts w:ascii="Consolas" w:hAnsi="Consolas"/>
                <w:b w:val="0"/>
                <w:color w:val="1F3A5F"/>
                <w:sz w:val="17"/>
              </w:rPr>
              <w:t>seam_gap</w:t>
            </w:r>
          </w:p>
        </w:tc>
        <w:tc>
          <w:tcPr>
            <w:tcW w:type="dxa" w:w="7056"/>
          </w:tcPr>
          <w:p>
            <w:pPr>
              <w:spacing w:after="0"/>
            </w:pPr>
            <w:r>
              <w:rPr>
                <w:rFonts w:ascii="Consolas" w:hAnsi="Consolas"/>
                <w:b w:val="0"/>
                <w:color w:val="1F3A5F"/>
                <w:sz w:val="17"/>
              </w:rPr>
              <w:t>15%</w:t>
            </w:r>
          </w:p>
        </w:tc>
      </w:tr>
      <w:tr>
        <w:tc>
          <w:tcPr>
            <w:tcW w:type="dxa" w:w="7056"/>
          </w:tcPr>
          <w:p>
            <w:pPr>
              <w:spacing w:after="0"/>
            </w:pPr>
            <w:r>
              <w:rPr>
                <w:rFonts w:ascii="Consolas" w:hAnsi="Consolas"/>
                <w:b w:val="0"/>
                <w:color w:val="1F3A5F"/>
                <w:sz w:val="17"/>
              </w:rPr>
              <w:t>seam_gap_external</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seam_travel_cost</w:t>
            </w:r>
          </w:p>
        </w:tc>
        <w:tc>
          <w:tcPr>
            <w:tcW w:type="dxa" w:w="7056"/>
          </w:tcPr>
          <w:p>
            <w:pPr>
              <w:spacing w:after="0"/>
            </w:pPr>
            <w:r>
              <w:rPr>
                <w:rFonts w:ascii="Consolas" w:hAnsi="Consolas"/>
                <w:b w:val="0"/>
                <w:color w:val="1F3A5F"/>
                <w:sz w:val="17"/>
              </w:rPr>
              <w:t>20%</w:t>
            </w:r>
          </w:p>
        </w:tc>
      </w:tr>
      <w:tr>
        <w:tc>
          <w:tcPr>
            <w:tcW w:type="dxa" w:w="7056"/>
          </w:tcPr>
          <w:p>
            <w:pPr>
              <w:spacing w:after="0"/>
            </w:pPr>
            <w:r>
              <w:rPr>
                <w:rFonts w:ascii="Consolas" w:hAnsi="Consolas"/>
                <w:b w:val="0"/>
                <w:color w:val="1F3A5F"/>
                <w:sz w:val="17"/>
              </w:rPr>
              <w:t>seam_visibility</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skirt_brim</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skirt_distance_from_brim</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skirt_extrusion_width</w:t>
            </w:r>
          </w:p>
        </w:tc>
        <w:tc>
          <w:tcPr>
            <w:tcW w:type="dxa" w:w="7056"/>
          </w:tcPr>
          <w:p>
            <w:pPr>
              <w:spacing w:after="0"/>
            </w:pPr>
            <w:r>
              <w:rPr>
                <w:rFonts w:ascii="Consolas" w:hAnsi="Consolas"/>
                <w:b w:val="0"/>
                <w:color w:val="1F3A5F"/>
                <w:sz w:val="17"/>
              </w:rPr>
              <w:t>0.4</w:t>
            </w:r>
          </w:p>
        </w:tc>
      </w:tr>
      <w:tr>
        <w:tc>
          <w:tcPr>
            <w:tcW w:type="dxa" w:w="7056"/>
          </w:tcPr>
          <w:p>
            <w:pPr>
              <w:spacing w:after="0"/>
            </w:pPr>
            <w:r>
              <w:rPr>
                <w:rFonts w:ascii="Consolas" w:hAnsi="Consolas"/>
                <w:b w:val="0"/>
                <w:color w:val="1F3A5F"/>
                <w:sz w:val="17"/>
              </w:rPr>
              <w:t>slice_merge_dent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slice_merge_min_width</w:t>
            </w:r>
          </w:p>
        </w:tc>
        <w:tc>
          <w:tcPr>
            <w:tcW w:type="dxa" w:w="7056"/>
          </w:tcPr>
          <w:p>
            <w:pPr>
              <w:spacing w:after="0"/>
            </w:pPr>
            <w:r>
              <w:rPr>
                <w:rFonts w:ascii="Consolas" w:hAnsi="Consolas"/>
                <w:b w:val="0"/>
                <w:color w:val="1F3A5F"/>
                <w:sz w:val="17"/>
              </w:rPr>
              <w:t>120%</w:t>
            </w:r>
          </w:p>
        </w:tc>
      </w:tr>
      <w:tr>
        <w:tc>
          <w:tcPr>
            <w:tcW w:type="dxa" w:w="7056"/>
          </w:tcPr>
          <w:p>
            <w:pPr>
              <w:spacing w:after="0"/>
            </w:pPr>
            <w:r>
              <w:rPr>
                <w:rFonts w:ascii="Consolas" w:hAnsi="Consolas"/>
                <w:b w:val="0"/>
                <w:color w:val="1F3A5F"/>
                <w:sz w:val="17"/>
              </w:rPr>
              <w:t>small_area_infill_flow_compensation_model</w:t>
            </w:r>
          </w:p>
        </w:tc>
        <w:tc>
          <w:tcPr>
            <w:tcW w:type="dxa" w:w="7056"/>
          </w:tcPr>
          <w:p>
            <w:pPr>
              <w:spacing w:after="0"/>
            </w:pPr>
            <w:r>
              <w:rPr>
                <w:rFonts w:ascii="Consolas" w:hAnsi="Consolas"/>
                <w:b w:val="0"/>
                <w:color w:val="1F3A5F"/>
                <w:sz w:val="17"/>
              </w:rPr>
              <w:t>!0:10:2:0x0:0.2x0.44:0.4x0.61:0.6x0.7:0.8x0.76:1.5...</w:t>
            </w:r>
          </w:p>
        </w:tc>
      </w:tr>
      <w:tr>
        <w:tc>
          <w:tcPr>
            <w:tcW w:type="dxa" w:w="7056"/>
          </w:tcPr>
          <w:p>
            <w:pPr>
              <w:spacing w:after="0"/>
            </w:pPr>
            <w:r>
              <w:rPr>
                <w:rFonts w:ascii="Consolas" w:hAnsi="Consolas"/>
                <w:b w:val="0"/>
                <w:color w:val="1F3A5F"/>
                <w:sz w:val="17"/>
              </w:rPr>
              <w:t>solid_fill_pattern</w:t>
            </w:r>
          </w:p>
        </w:tc>
        <w:tc>
          <w:tcPr>
            <w:tcW w:type="dxa" w:w="7056"/>
          </w:tcPr>
          <w:p>
            <w:pPr>
              <w:spacing w:after="0"/>
            </w:pPr>
            <w:r>
              <w:rPr>
                <w:rFonts w:ascii="Consolas" w:hAnsi="Consolas"/>
                <w:b w:val="0"/>
                <w:color w:val="1F3A5F"/>
                <w:sz w:val="17"/>
              </w:rPr>
              <w:t>rectilinear</w:t>
            </w:r>
          </w:p>
        </w:tc>
      </w:tr>
      <w:tr>
        <w:tc>
          <w:tcPr>
            <w:tcW w:type="dxa" w:w="7056"/>
          </w:tcPr>
          <w:p>
            <w:pPr>
              <w:spacing w:after="0"/>
            </w:pPr>
            <w:r>
              <w:rPr>
                <w:rFonts w:ascii="Consolas" w:hAnsi="Consolas"/>
                <w:b w:val="0"/>
                <w:color w:val="1F3A5F"/>
                <w:sz w:val="17"/>
              </w:rPr>
              <w:t>solid_infill_below_layer_area</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solid_infill_below_width</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solid_infill_extrusion_change_odd_layers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solid_infill_extrusion_spacing</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solid_infill_overlap</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solid_over_perimeters</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start_gcode_manual</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support_material_angle_height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support_material_bottom_interface_pattern</w:t>
            </w:r>
          </w:p>
        </w:tc>
        <w:tc>
          <w:tcPr>
            <w:tcW w:type="dxa" w:w="7056"/>
          </w:tcPr>
          <w:p>
            <w:pPr>
              <w:spacing w:after="0"/>
            </w:pPr>
            <w:r>
              <w:rPr>
                <w:rFonts w:ascii="Consolas" w:hAnsi="Consolas"/>
                <w:b w:val="0"/>
                <w:color w:val="1F3A5F"/>
                <w:sz w:val="17"/>
              </w:rPr>
              <w:t>auto</w:t>
            </w:r>
          </w:p>
        </w:tc>
      </w:tr>
      <w:tr>
        <w:tc>
          <w:tcPr>
            <w:tcW w:type="dxa" w:w="7056"/>
          </w:tcPr>
          <w:p>
            <w:pPr>
              <w:spacing w:after="0"/>
            </w:pPr>
            <w:r>
              <w:rPr>
                <w:rFonts w:ascii="Consolas" w:hAnsi="Consolas"/>
                <w:b w:val="0"/>
                <w:color w:val="1F3A5F"/>
                <w:sz w:val="17"/>
              </w:rPr>
              <w:t>support_material_contact_distance_type</w:t>
            </w:r>
          </w:p>
        </w:tc>
        <w:tc>
          <w:tcPr>
            <w:tcW w:type="dxa" w:w="7056"/>
          </w:tcPr>
          <w:p>
            <w:pPr>
              <w:spacing w:after="0"/>
            </w:pPr>
            <w:r>
              <w:rPr>
                <w:rFonts w:ascii="Consolas" w:hAnsi="Consolas"/>
                <w:b w:val="0"/>
                <w:color w:val="1F3A5F"/>
                <w:sz w:val="17"/>
              </w:rPr>
              <w:t>plane</w:t>
            </w:r>
          </w:p>
        </w:tc>
      </w:tr>
      <w:tr>
        <w:tc>
          <w:tcPr>
            <w:tcW w:type="dxa" w:w="7056"/>
          </w:tcPr>
          <w:p>
            <w:pPr>
              <w:spacing w:after="0"/>
            </w:pPr>
            <w:r>
              <w:rPr>
                <w:rFonts w:ascii="Consolas" w:hAnsi="Consolas"/>
                <w:b w:val="0"/>
                <w:color w:val="1F3A5F"/>
                <w:sz w:val="17"/>
              </w:rPr>
              <w:t>support_material_interface_angle</w:t>
            </w:r>
          </w:p>
        </w:tc>
        <w:tc>
          <w:tcPr>
            <w:tcW w:type="dxa" w:w="7056"/>
          </w:tcPr>
          <w:p>
            <w:pPr>
              <w:spacing w:after="0"/>
            </w:pPr>
            <w:r>
              <w:rPr>
                <w:rFonts w:ascii="Consolas" w:hAnsi="Consolas"/>
                <w:b w:val="0"/>
                <w:color w:val="1F3A5F"/>
                <w:sz w:val="17"/>
              </w:rPr>
              <w:t>90</w:t>
            </w:r>
          </w:p>
        </w:tc>
      </w:tr>
      <w:tr>
        <w:tc>
          <w:tcPr>
            <w:tcW w:type="dxa" w:w="7056"/>
          </w:tcPr>
          <w:p>
            <w:pPr>
              <w:spacing w:after="0"/>
            </w:pPr>
            <w:r>
              <w:rPr>
                <w:rFonts w:ascii="Consolas" w:hAnsi="Consolas"/>
                <w:b w:val="0"/>
                <w:color w:val="1F3A5F"/>
                <w:sz w:val="17"/>
              </w:rPr>
              <w:t>support_material_interface_angle_increment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support_material_interface_layer_height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support_material_layer_height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support_material_top_interface_pattern</w:t>
            </w:r>
          </w:p>
        </w:tc>
        <w:tc>
          <w:tcPr>
            <w:tcW w:type="dxa" w:w="7056"/>
          </w:tcPr>
          <w:p>
            <w:pPr>
              <w:spacing w:after="0"/>
            </w:pPr>
            <w:r>
              <w:rPr>
                <w:rFonts w:ascii="Consolas" w:hAnsi="Consolas"/>
                <w:b w:val="0"/>
                <w:color w:val="1F3A5F"/>
                <w:sz w:val="17"/>
              </w:rPr>
              <w:t>rectilinear</w:t>
            </w:r>
          </w:p>
        </w:tc>
      </w:tr>
      <w:tr>
        <w:tc>
          <w:tcPr>
            <w:tcW w:type="dxa" w:w="7056"/>
          </w:tcPr>
          <w:p>
            <w:pPr>
              <w:spacing w:after="0"/>
            </w:pPr>
            <w:r>
              <w:rPr>
                <w:rFonts w:ascii="Consolas" w:hAnsi="Consolas"/>
                <w:b w:val="0"/>
                <w:color w:val="1F3A5F"/>
                <w:sz w:val="17"/>
              </w:rPr>
              <w:t>thin_perimeters</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thin_perimeters_all</w:t>
            </w:r>
          </w:p>
        </w:tc>
        <w:tc>
          <w:tcPr>
            <w:tcW w:type="dxa" w:w="7056"/>
          </w:tcPr>
          <w:p>
            <w:pPr>
              <w:spacing w:after="0"/>
            </w:pPr>
            <w:r>
              <w:rPr>
                <w:rFonts w:ascii="Consolas" w:hAnsi="Consolas"/>
                <w:b w:val="0"/>
                <w:color w:val="1F3A5F"/>
                <w:sz w:val="17"/>
              </w:rPr>
              <w:t>20%</w:t>
            </w:r>
          </w:p>
        </w:tc>
      </w:tr>
      <w:tr>
        <w:tc>
          <w:tcPr>
            <w:tcW w:type="dxa" w:w="7056"/>
          </w:tcPr>
          <w:p>
            <w:pPr>
              <w:spacing w:after="0"/>
            </w:pPr>
            <w:r>
              <w:rPr>
                <w:rFonts w:ascii="Consolas" w:hAnsi="Consolas"/>
                <w:b w:val="0"/>
                <w:color w:val="1F3A5F"/>
                <w:sz w:val="17"/>
              </w:rPr>
              <w:t>thin_walls_acceleration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thin_walls_merge</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thin_walls_min_width</w:t>
            </w:r>
          </w:p>
        </w:tc>
        <w:tc>
          <w:tcPr>
            <w:tcW w:type="dxa" w:w="7056"/>
          </w:tcPr>
          <w:p>
            <w:pPr>
              <w:spacing w:after="0"/>
            </w:pPr>
            <w:r>
              <w:rPr>
                <w:rFonts w:ascii="Consolas" w:hAnsi="Consolas"/>
                <w:b w:val="0"/>
                <w:color w:val="1F3A5F"/>
                <w:sz w:val="17"/>
              </w:rPr>
              <w:t>50%</w:t>
            </w:r>
          </w:p>
        </w:tc>
      </w:tr>
      <w:tr>
        <w:tc>
          <w:tcPr>
            <w:tcW w:type="dxa" w:w="7056"/>
          </w:tcPr>
          <w:p>
            <w:pPr>
              <w:spacing w:after="0"/>
            </w:pPr>
            <w:r>
              <w:rPr>
                <w:rFonts w:ascii="Consolas" w:hAnsi="Consolas"/>
                <w:b w:val="0"/>
                <w:color w:val="1F3A5F"/>
                <w:sz w:val="17"/>
              </w:rPr>
              <w:t>thin_walls_overlap</w:t>
            </w:r>
          </w:p>
        </w:tc>
        <w:tc>
          <w:tcPr>
            <w:tcW w:type="dxa" w:w="7056"/>
          </w:tcPr>
          <w:p>
            <w:pPr>
              <w:spacing w:after="0"/>
            </w:pPr>
            <w:r>
              <w:rPr>
                <w:rFonts w:ascii="Consolas" w:hAnsi="Consolas"/>
                <w:b w:val="0"/>
                <w:color w:val="1F3A5F"/>
                <w:sz w:val="17"/>
              </w:rPr>
              <w:t>50%</w:t>
            </w:r>
          </w:p>
        </w:tc>
      </w:tr>
      <w:tr>
        <w:tc>
          <w:tcPr>
            <w:tcW w:type="dxa" w:w="7056"/>
          </w:tcPr>
          <w:p>
            <w:pPr>
              <w:spacing w:after="0"/>
            </w:pPr>
            <w:r>
              <w:rPr>
                <w:rFonts w:ascii="Consolas" w:hAnsi="Consolas"/>
                <w:b w:val="0"/>
                <w:color w:val="1F3A5F"/>
                <w:sz w:val="17"/>
              </w:rPr>
              <w:t>thin_walls_speed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thumbnails_color</w:t>
            </w:r>
          </w:p>
        </w:tc>
        <w:tc>
          <w:tcPr>
            <w:tcW w:type="dxa" w:w="7056"/>
          </w:tcPr>
          <w:p>
            <w:pPr>
              <w:spacing w:after="0"/>
            </w:pPr>
            <w:r>
              <w:rPr>
                <w:rFonts w:ascii="Consolas" w:hAnsi="Consolas"/>
                <w:b w:val="0"/>
                <w:color w:val="1F3A5F"/>
                <w:sz w:val="17"/>
              </w:rPr>
              <w:t>#018aff</w:t>
            </w:r>
          </w:p>
        </w:tc>
      </w:tr>
      <w:tr>
        <w:tc>
          <w:tcPr>
            <w:tcW w:type="dxa" w:w="7056"/>
          </w:tcPr>
          <w:p>
            <w:pPr>
              <w:spacing w:after="0"/>
            </w:pPr>
            <w:r>
              <w:rPr>
                <w:rFonts w:ascii="Consolas" w:hAnsi="Consolas"/>
                <w:b w:val="0"/>
                <w:color w:val="1F3A5F"/>
                <w:sz w:val="17"/>
              </w:rPr>
              <w:t>thumbnails_custom_color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thumbnails_end_file</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thumbnails_tag_format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thumbnails_with_bed</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time_cost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time_estimation_compensation</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time_start_gcode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time_toolchange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tool_name</w:t>
            </w:r>
          </w:p>
        </w:tc>
        <w:tc>
          <w:tcPr>
            <w:tcW w:type="dxa" w:w="7056"/>
          </w:tcPr>
          <w:p>
            <w:pPr>
              <w:spacing w:after="0"/>
            </w:pPr>
            <w:r>
              <w:rPr>
                <w:rFonts w:ascii="Consolas" w:hAnsi="Consolas"/>
                <w:b w:val="0"/>
                <w:color w:val="1F3A5F"/>
                <w:sz w:val="17"/>
              </w:rPr>
              <w:t>""</w:t>
            </w:r>
          </w:p>
        </w:tc>
      </w:tr>
      <w:tr>
        <w:tc>
          <w:tcPr>
            <w:tcW w:type="dxa" w:w="7056"/>
          </w:tcPr>
          <w:p>
            <w:pPr>
              <w:spacing w:after="0"/>
            </w:pPr>
            <w:r>
              <w:rPr>
                <w:rFonts w:ascii="Consolas" w:hAnsi="Consolas"/>
                <w:b w:val="0"/>
                <w:color w:val="1F3A5F"/>
                <w:sz w:val="17"/>
              </w:rPr>
              <w:t>top_infill_extrusion_spacing</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top_solid_infill_overlap</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travel_deceleration_use_target</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wipe_advanced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wipe_advanced_algo</w:t>
            </w:r>
          </w:p>
        </w:tc>
        <w:tc>
          <w:tcPr>
            <w:tcW w:type="dxa" w:w="7056"/>
          </w:tcPr>
          <w:p>
            <w:pPr>
              <w:spacing w:after="0"/>
            </w:pPr>
            <w:r>
              <w:rPr>
                <w:rFonts w:ascii="Consolas" w:hAnsi="Consolas"/>
                <w:b w:val="0"/>
                <w:color w:val="1F3A5F"/>
                <w:sz w:val="17"/>
              </w:rPr>
              <w:t>linear</w:t>
            </w:r>
          </w:p>
        </w:tc>
      </w:tr>
      <w:tr>
        <w:tc>
          <w:tcPr>
            <w:tcW w:type="dxa" w:w="7056"/>
          </w:tcPr>
          <w:p>
            <w:pPr>
              <w:spacing w:after="0"/>
            </w:pPr>
            <w:r>
              <w:rPr>
                <w:rFonts w:ascii="Consolas" w:hAnsi="Consolas"/>
                <w:b w:val="0"/>
                <w:color w:val="1F3A5F"/>
                <w:sz w:val="17"/>
              </w:rPr>
              <w:t>wipe_advanced_multiplier</w:t>
            </w:r>
          </w:p>
        </w:tc>
        <w:tc>
          <w:tcPr>
            <w:tcW w:type="dxa" w:w="7056"/>
          </w:tcPr>
          <w:p>
            <w:pPr>
              <w:spacing w:after="0"/>
            </w:pPr>
            <w:r>
              <w:rPr>
                <w:rFonts w:ascii="Consolas" w:hAnsi="Consolas"/>
                <w:b w:val="0"/>
                <w:color w:val="1F3A5F"/>
                <w:sz w:val="17"/>
              </w:rPr>
              <w:t>60</w:t>
            </w:r>
          </w:p>
        </w:tc>
      </w:tr>
      <w:tr>
        <w:tc>
          <w:tcPr>
            <w:tcW w:type="dxa" w:w="7056"/>
          </w:tcPr>
          <w:p>
            <w:pPr>
              <w:spacing w:after="0"/>
            </w:pPr>
            <w:r>
              <w:rPr>
                <w:rFonts w:ascii="Consolas" w:hAnsi="Consolas"/>
                <w:b w:val="0"/>
                <w:color w:val="1F3A5F"/>
                <w:sz w:val="17"/>
              </w:rPr>
              <w:t>wipe_advanced_nozzle_melted_volume</w:t>
            </w:r>
          </w:p>
        </w:tc>
        <w:tc>
          <w:tcPr>
            <w:tcW w:type="dxa" w:w="7056"/>
          </w:tcPr>
          <w:p>
            <w:pPr>
              <w:spacing w:after="0"/>
            </w:pPr>
            <w:r>
              <w:rPr>
                <w:rFonts w:ascii="Consolas" w:hAnsi="Consolas"/>
                <w:b w:val="0"/>
                <w:color w:val="1F3A5F"/>
                <w:sz w:val="17"/>
              </w:rPr>
              <w:t>120</w:t>
            </w:r>
          </w:p>
        </w:tc>
      </w:tr>
      <w:tr>
        <w:tc>
          <w:tcPr>
            <w:tcW w:type="dxa" w:w="7056"/>
          </w:tcPr>
          <w:p>
            <w:pPr>
              <w:spacing w:after="0"/>
            </w:pPr>
            <w:r>
              <w:rPr>
                <w:rFonts w:ascii="Consolas" w:hAnsi="Consolas"/>
                <w:b w:val="0"/>
                <w:color w:val="1F3A5F"/>
                <w:sz w:val="17"/>
              </w:rPr>
              <w:t>wipe_extra_perimeter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wipe_inside_depth</w:t>
            </w:r>
          </w:p>
        </w:tc>
        <w:tc>
          <w:tcPr>
            <w:tcW w:type="dxa" w:w="7056"/>
          </w:tcPr>
          <w:p>
            <w:pPr>
              <w:spacing w:after="0"/>
            </w:pPr>
            <w:r>
              <w:rPr>
                <w:rFonts w:ascii="Consolas" w:hAnsi="Consolas"/>
                <w:b w:val="0"/>
                <w:color w:val="1F3A5F"/>
                <w:sz w:val="17"/>
              </w:rPr>
              <w:t>50%</w:t>
            </w:r>
          </w:p>
        </w:tc>
      </w:tr>
      <w:tr>
        <w:tc>
          <w:tcPr>
            <w:tcW w:type="dxa" w:w="7056"/>
          </w:tcPr>
          <w:p>
            <w:pPr>
              <w:spacing w:after="0"/>
            </w:pPr>
            <w:r>
              <w:rPr>
                <w:rFonts w:ascii="Consolas" w:hAnsi="Consolas"/>
                <w:b w:val="0"/>
                <w:color w:val="1F3A5F"/>
                <w:sz w:val="17"/>
              </w:rPr>
              <w:t>wipe_inside_end</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wipe_inside_start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wipe_lift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wipe_lift_length</w:t>
            </w:r>
          </w:p>
        </w:tc>
        <w:tc>
          <w:tcPr>
            <w:tcW w:type="dxa" w:w="7056"/>
          </w:tcPr>
          <w:p>
            <w:pPr>
              <w:spacing w:after="0"/>
            </w:pPr>
            <w:r>
              <w:rPr>
                <w:rFonts w:ascii="Consolas" w:hAnsi="Consolas"/>
                <w:b w:val="0"/>
                <w:color w:val="1F3A5F"/>
                <w:sz w:val="17"/>
              </w:rPr>
              <w:t>50%</w:t>
            </w:r>
          </w:p>
        </w:tc>
      </w:tr>
      <w:tr>
        <w:tc>
          <w:tcPr>
            <w:tcW w:type="dxa" w:w="7056"/>
          </w:tcPr>
          <w:p>
            <w:pPr>
              <w:spacing w:after="0"/>
            </w:pPr>
            <w:r>
              <w:rPr>
                <w:rFonts w:ascii="Consolas" w:hAnsi="Consolas"/>
                <w:b w:val="0"/>
                <w:color w:val="1F3A5F"/>
                <w:sz w:val="17"/>
              </w:rPr>
              <w:t>wipe_min</w:t>
            </w:r>
          </w:p>
        </w:tc>
        <w:tc>
          <w:tcPr>
            <w:tcW w:type="dxa" w:w="7056"/>
          </w:tcPr>
          <w:p>
            <w:pPr>
              <w:spacing w:after="0"/>
            </w:pPr>
            <w:r>
              <w:rPr>
                <w:rFonts w:ascii="Consolas" w:hAnsi="Consolas"/>
                <w:b w:val="0"/>
                <w:color w:val="1F3A5F"/>
                <w:sz w:val="17"/>
              </w:rPr>
              <w:t>150%</w:t>
            </w:r>
          </w:p>
        </w:tc>
      </w:tr>
      <w:tr>
        <w:tc>
          <w:tcPr>
            <w:tcW w:type="dxa" w:w="7056"/>
          </w:tcPr>
          <w:p>
            <w:pPr>
              <w:spacing w:after="0"/>
            </w:pPr>
            <w:r>
              <w:rPr>
                <w:rFonts w:ascii="Consolas" w:hAnsi="Consolas"/>
                <w:b w:val="0"/>
                <w:color w:val="1F3A5F"/>
                <w:sz w:val="17"/>
              </w:rPr>
              <w:t>wipe_only_crossing</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wipe_return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wipe_speed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wipe_tower_extrusion_width</w:t>
            </w:r>
          </w:p>
        </w:tc>
        <w:tc>
          <w:tcPr>
            <w:tcW w:type="dxa" w:w="7056"/>
          </w:tcPr>
          <w:p>
            <w:pPr>
              <w:spacing w:after="0"/>
            </w:pPr>
            <w:r>
              <w:rPr>
                <w:rFonts w:ascii="Consolas" w:hAnsi="Consolas"/>
                <w:b w:val="0"/>
                <w:color w:val="1F3A5F"/>
                <w:sz w:val="17"/>
              </w:rPr>
              <w:t>150%</w:t>
            </w:r>
          </w:p>
        </w:tc>
      </w:tr>
      <w:tr>
        <w:tc>
          <w:tcPr>
            <w:tcW w:type="dxa" w:w="7056"/>
          </w:tcPr>
          <w:p>
            <w:pPr>
              <w:spacing w:after="0"/>
            </w:pPr>
            <w:r>
              <w:rPr>
                <w:rFonts w:ascii="Consolas" w:hAnsi="Consolas"/>
                <w:b w:val="0"/>
                <w:color w:val="1F3A5F"/>
                <w:sz w:val="17"/>
              </w:rPr>
              <w:t>wipe_tower_rotation_angle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wipe_tower_speed</w:t>
            </w:r>
          </w:p>
        </w:tc>
        <w:tc>
          <w:tcPr>
            <w:tcW w:type="dxa" w:w="7056"/>
          </w:tcPr>
          <w:p>
            <w:pPr>
              <w:spacing w:after="0"/>
            </w:pPr>
            <w:r>
              <w:rPr>
                <w:rFonts w:ascii="Consolas" w:hAnsi="Consolas"/>
                <w:b w:val="0"/>
                <w:color w:val="1F3A5F"/>
                <w:sz w:val="17"/>
              </w:rPr>
              <w:t>80</w:t>
            </w:r>
          </w:p>
        </w:tc>
      </w:tr>
      <w:tr>
        <w:tc>
          <w:tcPr>
            <w:tcW w:type="dxa" w:w="7056"/>
          </w:tcPr>
          <w:p>
            <w:pPr>
              <w:spacing w:after="0"/>
            </w:pPr>
            <w:r>
              <w:rPr>
                <w:rFonts w:ascii="Consolas" w:hAnsi="Consolas"/>
                <w:b w:val="0"/>
                <w:color w:val="1F3A5F"/>
                <w:sz w:val="17"/>
              </w:rPr>
              <w:t>wipe_tower_wipe_starting_speed</w:t>
            </w:r>
          </w:p>
        </w:tc>
        <w:tc>
          <w:tcPr>
            <w:tcW w:type="dxa" w:w="7056"/>
          </w:tcPr>
          <w:p>
            <w:pPr>
              <w:spacing w:after="0"/>
            </w:pPr>
            <w:r>
              <w:rPr>
                <w:rFonts w:ascii="Consolas" w:hAnsi="Consolas"/>
                <w:b w:val="0"/>
                <w:color w:val="1F3A5F"/>
                <w:sz w:val="17"/>
              </w:rPr>
              <w:t>33%</w:t>
            </w:r>
          </w:p>
        </w:tc>
      </w:tr>
      <w:tr>
        <w:tc>
          <w:tcPr>
            <w:tcW w:type="dxa" w:w="7056"/>
          </w:tcPr>
          <w:p>
            <w:pPr>
              <w:spacing w:after="0"/>
            </w:pPr>
            <w:r>
              <w:rPr>
                <w:rFonts w:ascii="Consolas" w:hAnsi="Consolas"/>
                <w:b w:val="0"/>
                <w:color w:val="1F3A5F"/>
                <w:sz w:val="17"/>
              </w:rPr>
              <w:t>wipe_tower_x</w:t>
            </w:r>
          </w:p>
        </w:tc>
        <w:tc>
          <w:tcPr>
            <w:tcW w:type="dxa" w:w="7056"/>
          </w:tcPr>
          <w:p>
            <w:pPr>
              <w:spacing w:after="0"/>
            </w:pPr>
            <w:r>
              <w:rPr>
                <w:rFonts w:ascii="Consolas" w:hAnsi="Consolas"/>
                <w:b w:val="0"/>
                <w:color w:val="1F3A5F"/>
                <w:sz w:val="17"/>
              </w:rPr>
              <w:t>170</w:t>
            </w:r>
          </w:p>
        </w:tc>
      </w:tr>
      <w:tr>
        <w:tc>
          <w:tcPr>
            <w:tcW w:type="dxa" w:w="7056"/>
          </w:tcPr>
          <w:p>
            <w:pPr>
              <w:spacing w:after="0"/>
            </w:pPr>
            <w:r>
              <w:rPr>
                <w:rFonts w:ascii="Consolas" w:hAnsi="Consolas"/>
                <w:b w:val="0"/>
                <w:color w:val="1F3A5F"/>
                <w:sz w:val="17"/>
              </w:rPr>
              <w:t>wipe_tower_y</w:t>
            </w:r>
          </w:p>
        </w:tc>
        <w:tc>
          <w:tcPr>
            <w:tcW w:type="dxa" w:w="7056"/>
          </w:tcPr>
          <w:p>
            <w:pPr>
              <w:spacing w:after="0"/>
            </w:pPr>
            <w:r>
              <w:rPr>
                <w:rFonts w:ascii="Consolas" w:hAnsi="Consolas"/>
                <w:b w:val="0"/>
                <w:color w:val="1F3A5F"/>
                <w:sz w:val="17"/>
              </w:rPr>
              <w:t>140</w:t>
            </w:r>
          </w:p>
        </w:tc>
      </w:tr>
      <w:tr>
        <w:tc>
          <w:tcPr>
            <w:tcW w:type="dxa" w:w="7056"/>
          </w:tcPr>
          <w:p>
            <w:pPr>
              <w:spacing w:after="0"/>
            </w:pPr>
            <w:r>
              <w:rPr>
                <w:rFonts w:ascii="Consolas" w:hAnsi="Consolas"/>
                <w:b w:val="0"/>
                <w:color w:val="1F3A5F"/>
                <w:sz w:val="17"/>
              </w:rPr>
              <w:t>wiping_volumes_extruders</w:t>
            </w:r>
          </w:p>
        </w:tc>
        <w:tc>
          <w:tcPr>
            <w:tcW w:type="dxa" w:w="7056"/>
          </w:tcPr>
          <w:p>
            <w:pPr>
              <w:spacing w:after="0"/>
            </w:pPr>
            <w:r>
              <w:rPr>
                <w:rFonts w:ascii="Consolas" w:hAnsi="Consolas"/>
                <w:b w:val="0"/>
                <w:color w:val="1F3A5F"/>
                <w:sz w:val="17"/>
              </w:rPr>
              <w:t>70,70,70,70,70,70,70,70,70,70</w:t>
            </w:r>
          </w:p>
        </w:tc>
      </w:tr>
      <w:tr>
        <w:tc>
          <w:tcPr>
            <w:tcW w:type="dxa" w:w="7056"/>
          </w:tcPr>
          <w:p>
            <w:pPr>
              <w:spacing w:after="0"/>
            </w:pPr>
            <w:r>
              <w:rPr>
                <w:rFonts w:ascii="Consolas" w:hAnsi="Consolas"/>
                <w:b w:val="0"/>
                <w:color w:val="1F3A5F"/>
                <w:sz w:val="17"/>
              </w:rPr>
              <w:t>xy_inner_size_compensation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z_step</w:t>
            </w:r>
          </w:p>
        </w:tc>
        <w:tc>
          <w:tcPr>
            <w:tcW w:type="dxa" w:w="7056"/>
          </w:tcPr>
          <w:p>
            <w:pPr>
              <w:spacing w:after="0"/>
            </w:pPr>
            <w:r>
              <w:rPr>
                <w:rFonts w:ascii="Consolas" w:hAnsi="Consolas"/>
                <w:b w:val="0"/>
                <w:color w:val="1F3A5F"/>
                <w:sz w:val="17"/>
              </w:rPr>
              <w:t>0.00625</w:t>
            </w:r>
          </w:p>
        </w:tc>
      </w:tr>
    </w:tbl>
    <w:p/>
    <w:p>
      <w:pPr>
        <w:pStyle w:val="Heading2"/>
      </w:pPr>
      <w:r>
        <w:rPr>
          <w:b w:val="0"/>
        </w:rPr>
        <w:t>2.4 Identical in both (303)</w:t>
      </w:r>
    </w:p>
    <w:tbl>
      <w:tblPr>
        <w:tblStyle w:val="TableGrid"/>
        <w:tblW w:type="auto" w:w="0"/>
        <w:jc w:val="left"/>
        <w:tblLook w:firstColumn="1" w:firstRow="1" w:lastColumn="0" w:lastRow="0" w:noHBand="0" w:noVBand="1" w:val="04A0"/>
      </w:tblPr>
      <w:tblGrid>
        <w:gridCol w:w="7056"/>
        <w:gridCol w:w="7056"/>
      </w:tblGrid>
      <w:tr>
        <w:trPr>
          <w:tblHeader w:val="true"/>
        </w:trPr>
        <w:tc>
          <w:tcPr>
            <w:tcW w:type="dxa" w:w="7056"/>
            <w:shd w:val="clear" w:color="auto" w:fill="D9E2F3"/>
          </w:tcPr>
          <w:p>
            <w:pPr>
              <w:spacing w:after="0"/>
            </w:pPr>
            <w:r>
              <w:rPr>
                <w:b/>
                <w:sz w:val="17"/>
              </w:rPr>
              <w:t>Setting</w:t>
            </w:r>
          </w:p>
        </w:tc>
        <w:tc>
          <w:tcPr>
            <w:tcW w:type="dxa" w:w="7056"/>
            <w:shd w:val="clear" w:color="auto" w:fill="D9E2F3"/>
          </w:tcPr>
          <w:p>
            <w:pPr>
              <w:spacing w:after="0"/>
            </w:pPr>
            <w:r>
              <w:rPr>
                <w:b/>
                <w:sz w:val="17"/>
              </w:rPr>
              <w:t>Value</w:t>
            </w:r>
          </w:p>
        </w:tc>
      </w:tr>
      <w:tr>
        <w:tc>
          <w:tcPr>
            <w:tcW w:type="dxa" w:w="7056"/>
          </w:tcPr>
          <w:p>
            <w:pPr>
              <w:spacing w:after="0"/>
            </w:pPr>
            <w:r>
              <w:rPr>
                <w:rFonts w:ascii="Consolas" w:hAnsi="Consolas"/>
                <w:b w:val="0"/>
                <w:color w:val="1F3A5F"/>
                <w:sz w:val="17"/>
              </w:rPr>
              <w:t>arc_fitting</w:t>
            </w:r>
          </w:p>
        </w:tc>
        <w:tc>
          <w:tcPr>
            <w:tcW w:type="dxa" w:w="7056"/>
          </w:tcPr>
          <w:p>
            <w:pPr>
              <w:spacing w:after="0"/>
            </w:pPr>
            <w:r>
              <w:rPr>
                <w:rFonts w:ascii="Consolas" w:hAnsi="Consolas"/>
                <w:b w:val="0"/>
                <w:color w:val="1F3A5F"/>
                <w:sz w:val="17"/>
              </w:rPr>
              <w:t>disabled</w:t>
            </w:r>
          </w:p>
        </w:tc>
      </w:tr>
      <w:tr>
        <w:tc>
          <w:tcPr>
            <w:tcW w:type="dxa" w:w="7056"/>
          </w:tcPr>
          <w:p>
            <w:pPr>
              <w:spacing w:after="0"/>
            </w:pPr>
            <w:r>
              <w:rPr>
                <w:rFonts w:ascii="Consolas" w:hAnsi="Consolas"/>
                <w:b w:val="0"/>
                <w:color w:val="1F3A5F"/>
                <w:sz w:val="17"/>
              </w:rPr>
              <w:t>autoemit_temperature_commands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avoid_crossing_curled_overhangs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avoid_crossing_not_first_layer</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avoid_crossing_perimeters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avoid_crossing_perimeters_max_detour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avoid_crossing_top</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avoid_travel_island</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avoid_travel_island_weight</w:t>
            </w:r>
          </w:p>
        </w:tc>
        <w:tc>
          <w:tcPr>
            <w:tcW w:type="dxa" w:w="7056"/>
          </w:tcPr>
          <w:p>
            <w:pPr>
              <w:spacing w:after="0"/>
            </w:pPr>
            <w:r>
              <w:rPr>
                <w:rFonts w:ascii="Consolas" w:hAnsi="Consolas"/>
                <w:b w:val="0"/>
                <w:color w:val="1F3A5F"/>
                <w:sz w:val="17"/>
              </w:rPr>
              <w:t>0.4</w:t>
            </w:r>
          </w:p>
        </w:tc>
      </w:tr>
      <w:tr>
        <w:tc>
          <w:tcPr>
            <w:tcW w:type="dxa" w:w="7056"/>
          </w:tcPr>
          <w:p>
            <w:pPr>
              <w:spacing w:after="0"/>
            </w:pPr>
            <w:r>
              <w:rPr>
                <w:rFonts w:ascii="Consolas" w:hAnsi="Consolas"/>
                <w:b w:val="0"/>
                <w:color w:val="1F3A5F"/>
                <w:sz w:val="17"/>
              </w:rPr>
              <w:t>bed_custom_model</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bed_custom_texture</w:t>
            </w:r>
          </w:p>
        </w:tc>
        <w:tc>
          <w:tcPr>
            <w:tcW w:type="dxa" w:w="7056"/>
          </w:tcPr>
          <w:p>
            <w:pPr>
              <w:spacing w:after="0"/>
            </w:pPr>
            <w:r>
              <w:rPr>
                <w:rFonts w:ascii="Consolas" w:hAnsi="Consolas"/>
                <w:b w:val="0"/>
                <w:color w:val="1F3A5F"/>
                <w:sz w:val="17"/>
              </w:rPr>
              <w:t>3D Objects/2Voron/Mods/AWD/350_LDO_AWD_Texture.svg</w:t>
            </w:r>
          </w:p>
        </w:tc>
      </w:tr>
      <w:tr>
        <w:tc>
          <w:tcPr>
            <w:tcW w:type="dxa" w:w="7056"/>
          </w:tcPr>
          <w:p>
            <w:pPr>
              <w:spacing w:after="0"/>
            </w:pPr>
            <w:r>
              <w:rPr>
                <w:rFonts w:ascii="Consolas" w:hAnsi="Consolas"/>
                <w:b w:val="0"/>
                <w:color w:val="1F3A5F"/>
                <w:sz w:val="17"/>
              </w:rPr>
              <w:t>bed_shape</w:t>
            </w:r>
          </w:p>
        </w:tc>
        <w:tc>
          <w:tcPr>
            <w:tcW w:type="dxa" w:w="7056"/>
          </w:tcPr>
          <w:p>
            <w:pPr>
              <w:spacing w:after="0"/>
            </w:pPr>
            <w:r>
              <w:rPr>
                <w:rFonts w:ascii="Consolas" w:hAnsi="Consolas"/>
                <w:b w:val="0"/>
                <w:color w:val="1F3A5F"/>
                <w:sz w:val="17"/>
              </w:rPr>
              <w:t>0x0,350x0,350x350,0x350</w:t>
            </w:r>
          </w:p>
        </w:tc>
      </w:tr>
      <w:tr>
        <w:tc>
          <w:tcPr>
            <w:tcW w:type="dxa" w:w="7056"/>
          </w:tcPr>
          <w:p>
            <w:pPr>
              <w:spacing w:after="0"/>
            </w:pPr>
            <w:r>
              <w:rPr>
                <w:rFonts w:ascii="Consolas" w:hAnsi="Consolas"/>
                <w:b w:val="0"/>
                <w:color w:val="1F3A5F"/>
                <w:sz w:val="17"/>
              </w:rPr>
              <w:t>bed_temperature</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before_layer_gcode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between_objects_gcode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binary_gcode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bottom_fill_pattern</w:t>
            </w:r>
          </w:p>
        </w:tc>
        <w:tc>
          <w:tcPr>
            <w:tcW w:type="dxa" w:w="7056"/>
          </w:tcPr>
          <w:p>
            <w:pPr>
              <w:spacing w:after="0"/>
            </w:pPr>
            <w:r>
              <w:rPr>
                <w:rFonts w:ascii="Consolas" w:hAnsi="Consolas"/>
                <w:b w:val="0"/>
                <w:color w:val="1F3A5F"/>
                <w:sz w:val="17"/>
              </w:rPr>
              <w:t>monotonic</w:t>
            </w:r>
          </w:p>
        </w:tc>
      </w:tr>
      <w:tr>
        <w:tc>
          <w:tcPr>
            <w:tcW w:type="dxa" w:w="7056"/>
          </w:tcPr>
          <w:p>
            <w:pPr>
              <w:spacing w:after="0"/>
            </w:pPr>
            <w:r>
              <w:rPr>
                <w:rFonts w:ascii="Consolas" w:hAnsi="Consolas"/>
                <w:b w:val="0"/>
                <w:color w:val="1F3A5F"/>
                <w:sz w:val="17"/>
              </w:rPr>
              <w:t>bottom_solid_layers</w:t>
            </w:r>
          </w:p>
        </w:tc>
        <w:tc>
          <w:tcPr>
            <w:tcW w:type="dxa" w:w="7056"/>
          </w:tcPr>
          <w:p>
            <w:pPr>
              <w:spacing w:after="0"/>
            </w:pPr>
            <w:r>
              <w:rPr>
                <w:rFonts w:ascii="Consolas" w:hAnsi="Consolas"/>
                <w:b w:val="0"/>
                <w:color w:val="1F3A5F"/>
                <w:sz w:val="17"/>
              </w:rPr>
              <w:t>5</w:t>
            </w:r>
          </w:p>
        </w:tc>
      </w:tr>
      <w:tr>
        <w:tc>
          <w:tcPr>
            <w:tcW w:type="dxa" w:w="7056"/>
          </w:tcPr>
          <w:p>
            <w:pPr>
              <w:spacing w:after="0"/>
            </w:pPr>
            <w:r>
              <w:rPr>
                <w:rFonts w:ascii="Consolas" w:hAnsi="Consolas"/>
                <w:b w:val="0"/>
                <w:color w:val="1F3A5F"/>
                <w:sz w:val="17"/>
              </w:rPr>
              <w:t>bottom_solid_min_thickness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bridge_acceleration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bridge_fan_speed</w:t>
            </w:r>
          </w:p>
        </w:tc>
        <w:tc>
          <w:tcPr>
            <w:tcW w:type="dxa" w:w="7056"/>
          </w:tcPr>
          <w:p>
            <w:pPr>
              <w:spacing w:after="0"/>
            </w:pPr>
            <w:r>
              <w:rPr>
                <w:rFonts w:ascii="Consolas" w:hAnsi="Consolas"/>
                <w:b w:val="0"/>
                <w:color w:val="1F3A5F"/>
                <w:sz w:val="17"/>
              </w:rPr>
              <w:t>45</w:t>
            </w:r>
          </w:p>
        </w:tc>
      </w:tr>
      <w:tr>
        <w:tc>
          <w:tcPr>
            <w:tcW w:type="dxa" w:w="7056"/>
          </w:tcPr>
          <w:p>
            <w:pPr>
              <w:spacing w:after="0"/>
            </w:pPr>
            <w:r>
              <w:rPr>
                <w:rFonts w:ascii="Consolas" w:hAnsi="Consolas"/>
                <w:b w:val="0"/>
                <w:color w:val="1F3A5F"/>
                <w:sz w:val="17"/>
              </w:rPr>
              <w:t>bridge_speed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brim_acceleration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brim_ears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brim_ears_detection_length</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brim_ears_max_angle</w:t>
            </w:r>
          </w:p>
        </w:tc>
        <w:tc>
          <w:tcPr>
            <w:tcW w:type="dxa" w:w="7056"/>
          </w:tcPr>
          <w:p>
            <w:pPr>
              <w:spacing w:after="0"/>
            </w:pPr>
            <w:r>
              <w:rPr>
                <w:rFonts w:ascii="Consolas" w:hAnsi="Consolas"/>
                <w:b w:val="0"/>
                <w:color w:val="1F3A5F"/>
                <w:sz w:val="17"/>
              </w:rPr>
              <w:t>125</w:t>
            </w:r>
          </w:p>
        </w:tc>
      </w:tr>
      <w:tr>
        <w:tc>
          <w:tcPr>
            <w:tcW w:type="dxa" w:w="7056"/>
          </w:tcPr>
          <w:p>
            <w:pPr>
              <w:spacing w:after="0"/>
            </w:pPr>
            <w:r>
              <w:rPr>
                <w:rFonts w:ascii="Consolas" w:hAnsi="Consolas"/>
                <w:b w:val="0"/>
                <w:color w:val="1F3A5F"/>
                <w:sz w:val="17"/>
              </w:rPr>
              <w:t>brim_ears_pattern</w:t>
            </w:r>
          </w:p>
        </w:tc>
        <w:tc>
          <w:tcPr>
            <w:tcW w:type="dxa" w:w="7056"/>
          </w:tcPr>
          <w:p>
            <w:pPr>
              <w:spacing w:after="0"/>
            </w:pPr>
            <w:r>
              <w:rPr>
                <w:rFonts w:ascii="Consolas" w:hAnsi="Consolas"/>
                <w:b w:val="0"/>
                <w:color w:val="1F3A5F"/>
                <w:sz w:val="17"/>
              </w:rPr>
              <w:t>concentric</w:t>
            </w:r>
          </w:p>
        </w:tc>
      </w:tr>
      <w:tr>
        <w:tc>
          <w:tcPr>
            <w:tcW w:type="dxa" w:w="7056"/>
          </w:tcPr>
          <w:p>
            <w:pPr>
              <w:spacing w:after="0"/>
            </w:pPr>
            <w:r>
              <w:rPr>
                <w:rFonts w:ascii="Consolas" w:hAnsi="Consolas"/>
                <w:b w:val="0"/>
                <w:color w:val="1F3A5F"/>
                <w:sz w:val="17"/>
              </w:rPr>
              <w:t>brim_per_object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brim_separation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brim_speed</w:t>
            </w:r>
          </w:p>
        </w:tc>
        <w:tc>
          <w:tcPr>
            <w:tcW w:type="dxa" w:w="7056"/>
          </w:tcPr>
          <w:p>
            <w:pPr>
              <w:spacing w:after="0"/>
            </w:pPr>
            <w:r>
              <w:rPr>
                <w:rFonts w:ascii="Consolas" w:hAnsi="Consolas"/>
                <w:b w:val="0"/>
                <w:color w:val="1F3A5F"/>
                <w:sz w:val="17"/>
              </w:rPr>
              <w:t>50%</w:t>
            </w:r>
          </w:p>
        </w:tc>
      </w:tr>
      <w:tr>
        <w:tc>
          <w:tcPr>
            <w:tcW w:type="dxa" w:w="7056"/>
          </w:tcPr>
          <w:p>
            <w:pPr>
              <w:spacing w:after="0"/>
            </w:pPr>
            <w:r>
              <w:rPr>
                <w:rFonts w:ascii="Consolas" w:hAnsi="Consolas"/>
                <w:b w:val="0"/>
                <w:color w:val="1F3A5F"/>
                <w:sz w:val="17"/>
              </w:rPr>
              <w:t>brim_width</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chamber_temperature</w:t>
            </w:r>
          </w:p>
        </w:tc>
        <w:tc>
          <w:tcPr>
            <w:tcW w:type="dxa" w:w="7056"/>
          </w:tcPr>
          <w:p>
            <w:pPr>
              <w:spacing w:after="0"/>
            </w:pPr>
            <w:r>
              <w:rPr>
                <w:rFonts w:ascii="Consolas" w:hAnsi="Consolas"/>
                <w:b w:val="0"/>
                <w:color w:val="1F3A5F"/>
                <w:sz w:val="17"/>
              </w:rPr>
              <w:t>50</w:t>
            </w:r>
          </w:p>
        </w:tc>
      </w:tr>
      <w:tr>
        <w:tc>
          <w:tcPr>
            <w:tcW w:type="dxa" w:w="7056"/>
          </w:tcPr>
          <w:p>
            <w:pPr>
              <w:spacing w:after="0"/>
            </w:pPr>
            <w:r>
              <w:rPr>
                <w:rFonts w:ascii="Consolas" w:hAnsi="Consolas"/>
                <w:b w:val="0"/>
                <w:color w:val="1F3A5F"/>
                <w:sz w:val="17"/>
              </w:rPr>
              <w:t>color_change_gcode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colorprint_heights</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complete_objects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cooling_tube_length</w:t>
            </w:r>
          </w:p>
        </w:tc>
        <w:tc>
          <w:tcPr>
            <w:tcW w:type="dxa" w:w="7056"/>
          </w:tcPr>
          <w:p>
            <w:pPr>
              <w:spacing w:after="0"/>
            </w:pPr>
            <w:r>
              <w:rPr>
                <w:rFonts w:ascii="Consolas" w:hAnsi="Consolas"/>
                <w:b w:val="0"/>
                <w:color w:val="1F3A5F"/>
                <w:sz w:val="17"/>
              </w:rPr>
              <w:t>5</w:t>
            </w:r>
          </w:p>
        </w:tc>
      </w:tr>
      <w:tr>
        <w:tc>
          <w:tcPr>
            <w:tcW w:type="dxa" w:w="7056"/>
          </w:tcPr>
          <w:p>
            <w:pPr>
              <w:spacing w:after="0"/>
            </w:pPr>
            <w:r>
              <w:rPr>
                <w:rFonts w:ascii="Consolas" w:hAnsi="Consolas"/>
                <w:b w:val="0"/>
                <w:color w:val="1F3A5F"/>
                <w:sz w:val="17"/>
              </w:rPr>
              <w:t>cooling_tube_retraction</w:t>
            </w:r>
          </w:p>
        </w:tc>
        <w:tc>
          <w:tcPr>
            <w:tcW w:type="dxa" w:w="7056"/>
          </w:tcPr>
          <w:p>
            <w:pPr>
              <w:spacing w:after="0"/>
            </w:pPr>
            <w:r>
              <w:rPr>
                <w:rFonts w:ascii="Consolas" w:hAnsi="Consolas"/>
                <w:b w:val="0"/>
                <w:color w:val="1F3A5F"/>
                <w:sz w:val="17"/>
              </w:rPr>
              <w:t>91.5</w:t>
            </w:r>
          </w:p>
        </w:tc>
      </w:tr>
      <w:tr>
        <w:tc>
          <w:tcPr>
            <w:tcW w:type="dxa" w:w="7056"/>
          </w:tcPr>
          <w:p>
            <w:pPr>
              <w:spacing w:after="0"/>
            </w:pPr>
            <w:r>
              <w:rPr>
                <w:rFonts w:ascii="Consolas" w:hAnsi="Consolas"/>
                <w:b w:val="0"/>
                <w:color w:val="1F3A5F"/>
                <w:sz w:val="17"/>
              </w:rPr>
              <w:t>default_acceleration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default_fan_speed</w:t>
            </w:r>
          </w:p>
        </w:tc>
        <w:tc>
          <w:tcPr>
            <w:tcW w:type="dxa" w:w="7056"/>
          </w:tcPr>
          <w:p>
            <w:pPr>
              <w:spacing w:after="0"/>
            </w:pPr>
            <w:r>
              <w:rPr>
                <w:rFonts w:ascii="Consolas" w:hAnsi="Consolas"/>
                <w:b w:val="0"/>
                <w:color w:val="1F3A5F"/>
                <w:sz w:val="17"/>
              </w:rPr>
              <w:t>35</w:t>
            </w:r>
          </w:p>
        </w:tc>
      </w:tr>
      <w:tr>
        <w:tc>
          <w:tcPr>
            <w:tcW w:type="dxa" w:w="7056"/>
          </w:tcPr>
          <w:p>
            <w:pPr>
              <w:spacing w:after="0"/>
            </w:pPr>
            <w:r>
              <w:rPr>
                <w:rFonts w:ascii="Consolas" w:hAnsi="Consolas"/>
                <w:b w:val="0"/>
                <w:color w:val="1F3A5F"/>
                <w:sz w:val="17"/>
              </w:rPr>
              <w:t>default_filament_profile</w:t>
            </w:r>
          </w:p>
        </w:tc>
        <w:tc>
          <w:tcPr>
            <w:tcW w:type="dxa" w:w="7056"/>
          </w:tcPr>
          <w:p>
            <w:pPr>
              <w:spacing w:after="0"/>
            </w:pPr>
            <w:r>
              <w:rPr>
                <w:rFonts w:ascii="Consolas" w:hAnsi="Consolas"/>
                <w:b w:val="0"/>
                <w:color w:val="1F3A5F"/>
                <w:sz w:val="17"/>
              </w:rPr>
              <w:t>"Basic PLA @VORON"</w:t>
            </w:r>
          </w:p>
        </w:tc>
      </w:tr>
      <w:tr>
        <w:tc>
          <w:tcPr>
            <w:tcW w:type="dxa" w:w="7056"/>
          </w:tcPr>
          <w:p>
            <w:pPr>
              <w:spacing w:after="0"/>
            </w:pPr>
            <w:r>
              <w:rPr>
                <w:rFonts w:ascii="Consolas" w:hAnsi="Consolas"/>
                <w:b w:val="0"/>
                <w:color w:val="1F3A5F"/>
                <w:sz w:val="17"/>
              </w:rPr>
              <w:t>default_print_profile</w:t>
            </w:r>
          </w:p>
        </w:tc>
        <w:tc>
          <w:tcPr>
            <w:tcW w:type="dxa" w:w="7056"/>
          </w:tcPr>
          <w:p>
            <w:pPr>
              <w:spacing w:after="0"/>
            </w:pPr>
            <w:r>
              <w:rPr>
                <w:rFonts w:ascii="Consolas" w:hAnsi="Consolas"/>
                <w:b w:val="0"/>
                <w:color w:val="1F3A5F"/>
                <w:sz w:val="17"/>
              </w:rPr>
              <w:t>0.15mm 0.4nozzle</w:t>
            </w:r>
          </w:p>
        </w:tc>
      </w:tr>
      <w:tr>
        <w:tc>
          <w:tcPr>
            <w:tcW w:type="dxa" w:w="7056"/>
          </w:tcPr>
          <w:p>
            <w:pPr>
              <w:spacing w:after="0"/>
            </w:pPr>
            <w:r>
              <w:rPr>
                <w:rFonts w:ascii="Consolas" w:hAnsi="Consolas"/>
                <w:b w:val="0"/>
                <w:color w:val="1F3A5F"/>
                <w:sz w:val="17"/>
              </w:rPr>
              <w:t>deretract_speed</w:t>
            </w:r>
          </w:p>
        </w:tc>
        <w:tc>
          <w:tcPr>
            <w:tcW w:type="dxa" w:w="7056"/>
          </w:tcPr>
          <w:p>
            <w:pPr>
              <w:spacing w:after="0"/>
            </w:pPr>
            <w:r>
              <w:rPr>
                <w:rFonts w:ascii="Consolas" w:hAnsi="Consolas"/>
                <w:b w:val="0"/>
                <w:color w:val="1F3A5F"/>
                <w:sz w:val="17"/>
              </w:rPr>
              <w:t>30</w:t>
            </w:r>
          </w:p>
        </w:tc>
      </w:tr>
      <w:tr>
        <w:tc>
          <w:tcPr>
            <w:tcW w:type="dxa" w:w="7056"/>
          </w:tcPr>
          <w:p>
            <w:pPr>
              <w:spacing w:after="0"/>
            </w:pPr>
            <w:r>
              <w:rPr>
                <w:rFonts w:ascii="Consolas" w:hAnsi="Consolas"/>
                <w:b w:val="0"/>
                <w:color w:val="1F3A5F"/>
                <w:sz w:val="17"/>
              </w:rPr>
              <w:t>disable_fan_first_layers</w:t>
            </w:r>
          </w:p>
        </w:tc>
        <w:tc>
          <w:tcPr>
            <w:tcW w:type="dxa" w:w="7056"/>
          </w:tcPr>
          <w:p>
            <w:pPr>
              <w:spacing w:after="0"/>
            </w:pPr>
            <w:r>
              <w:rPr>
                <w:rFonts w:ascii="Consolas" w:hAnsi="Consolas"/>
                <w:b w:val="0"/>
                <w:color w:val="1F3A5F"/>
                <w:sz w:val="17"/>
              </w:rPr>
              <w:t>3</w:t>
            </w:r>
          </w:p>
        </w:tc>
      </w:tr>
      <w:tr>
        <w:tc>
          <w:tcPr>
            <w:tcW w:type="dxa" w:w="7056"/>
          </w:tcPr>
          <w:p>
            <w:pPr>
              <w:spacing w:after="0"/>
            </w:pPr>
            <w:r>
              <w:rPr>
                <w:rFonts w:ascii="Consolas" w:hAnsi="Consolas"/>
                <w:b w:val="0"/>
                <w:color w:val="1F3A5F"/>
                <w:sz w:val="17"/>
              </w:rPr>
              <w:t>dont_support_bridges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draft_shield</w:t>
            </w:r>
          </w:p>
        </w:tc>
        <w:tc>
          <w:tcPr>
            <w:tcW w:type="dxa" w:w="7056"/>
          </w:tcPr>
          <w:p>
            <w:pPr>
              <w:spacing w:after="0"/>
            </w:pPr>
            <w:r>
              <w:rPr>
                <w:rFonts w:ascii="Consolas" w:hAnsi="Consolas"/>
                <w:b w:val="0"/>
                <w:color w:val="1F3A5F"/>
                <w:sz w:val="17"/>
              </w:rPr>
              <w:t>disabled</w:t>
            </w:r>
          </w:p>
        </w:tc>
      </w:tr>
      <w:tr>
        <w:tc>
          <w:tcPr>
            <w:tcW w:type="dxa" w:w="7056"/>
          </w:tcPr>
          <w:p>
            <w:pPr>
              <w:spacing w:after="0"/>
            </w:pPr>
            <w:r>
              <w:rPr>
                <w:rFonts w:ascii="Consolas" w:hAnsi="Consolas"/>
                <w:b w:val="0"/>
                <w:color w:val="1F3A5F"/>
                <w:sz w:val="17"/>
              </w:rPr>
              <w:t>duplicate_distance</w:t>
            </w:r>
          </w:p>
        </w:tc>
        <w:tc>
          <w:tcPr>
            <w:tcW w:type="dxa" w:w="7056"/>
          </w:tcPr>
          <w:p>
            <w:pPr>
              <w:spacing w:after="0"/>
            </w:pPr>
            <w:r>
              <w:rPr>
                <w:rFonts w:ascii="Consolas" w:hAnsi="Consolas"/>
                <w:b w:val="0"/>
                <w:color w:val="1F3A5F"/>
                <w:sz w:val="17"/>
              </w:rPr>
              <w:t>6</w:t>
            </w:r>
          </w:p>
        </w:tc>
      </w:tr>
      <w:tr>
        <w:tc>
          <w:tcPr>
            <w:tcW w:type="dxa" w:w="7056"/>
          </w:tcPr>
          <w:p>
            <w:pPr>
              <w:spacing w:after="0"/>
            </w:pPr>
            <w:r>
              <w:rPr>
                <w:rFonts w:ascii="Consolas" w:hAnsi="Consolas"/>
                <w:b w:val="0"/>
                <w:color w:val="1F3A5F"/>
                <w:sz w:val="17"/>
              </w:rPr>
              <w:t>end_filament_gcode</w:t>
            </w:r>
          </w:p>
        </w:tc>
        <w:tc>
          <w:tcPr>
            <w:tcW w:type="dxa" w:w="7056"/>
          </w:tcPr>
          <w:p>
            <w:pPr>
              <w:spacing w:after="0"/>
            </w:pPr>
            <w:r>
              <w:rPr>
                <w:rFonts w:ascii="Consolas" w:hAnsi="Consolas"/>
                <w:b w:val="0"/>
                <w:color w:val="1F3A5F"/>
                <w:sz w:val="17"/>
              </w:rPr>
              <w:t>"; Filament-specific end gcode \n;END gcode for fi...</w:t>
            </w:r>
          </w:p>
        </w:tc>
      </w:tr>
      <w:tr>
        <w:tc>
          <w:tcPr>
            <w:tcW w:type="dxa" w:w="7056"/>
          </w:tcPr>
          <w:p>
            <w:pPr>
              <w:spacing w:after="0"/>
            </w:pPr>
            <w:r>
              <w:rPr>
                <w:rFonts w:ascii="Consolas" w:hAnsi="Consolas"/>
                <w:b w:val="0"/>
                <w:color w:val="1F3A5F"/>
                <w:sz w:val="17"/>
              </w:rPr>
              <w:t>end_gcode</w:t>
            </w:r>
          </w:p>
        </w:tc>
        <w:tc>
          <w:tcPr>
            <w:tcW w:type="dxa" w:w="7056"/>
          </w:tcPr>
          <w:p>
            <w:pPr>
              <w:spacing w:after="0"/>
            </w:pPr>
            <w:r>
              <w:rPr>
                <w:rFonts w:ascii="Consolas" w:hAnsi="Consolas"/>
                <w:b w:val="0"/>
                <w:color w:val="1F3A5F"/>
                <w:sz w:val="17"/>
              </w:rPr>
              <w:t>print_end    ;end script from macro</w:t>
            </w:r>
          </w:p>
        </w:tc>
      </w:tr>
      <w:tr>
        <w:tc>
          <w:tcPr>
            <w:tcW w:type="dxa" w:w="7056"/>
          </w:tcPr>
          <w:p>
            <w:pPr>
              <w:spacing w:after="0"/>
            </w:pPr>
            <w:r>
              <w:rPr>
                <w:rFonts w:ascii="Consolas" w:hAnsi="Consolas"/>
                <w:b w:val="0"/>
                <w:color w:val="1F3A5F"/>
                <w:sz w:val="17"/>
              </w:rPr>
              <w:t>external_perimeter_acceleration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external_perimeter_extrusion_width</w:t>
            </w:r>
          </w:p>
        </w:tc>
        <w:tc>
          <w:tcPr>
            <w:tcW w:type="dxa" w:w="7056"/>
          </w:tcPr>
          <w:p>
            <w:pPr>
              <w:spacing w:after="0"/>
            </w:pPr>
            <w:r>
              <w:rPr>
                <w:rFonts w:ascii="Consolas" w:hAnsi="Consolas"/>
                <w:b w:val="0"/>
                <w:color w:val="1F3A5F"/>
                <w:sz w:val="17"/>
              </w:rPr>
              <w:t>0.4</w:t>
            </w:r>
          </w:p>
        </w:tc>
      </w:tr>
      <w:tr>
        <w:tc>
          <w:tcPr>
            <w:tcW w:type="dxa" w:w="7056"/>
          </w:tcPr>
          <w:p>
            <w:pPr>
              <w:spacing w:after="0"/>
            </w:pPr>
            <w:r>
              <w:rPr>
                <w:rFonts w:ascii="Consolas" w:hAnsi="Consolas"/>
                <w:b w:val="0"/>
                <w:color w:val="1F3A5F"/>
                <w:sz w:val="17"/>
              </w:rPr>
              <w:t>external_perimeter_speed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external_perimeters_first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extra_loading_move</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extra_perimeters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extra_perimeters_on_overhangs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extruder_colour</w:t>
            </w:r>
          </w:p>
        </w:tc>
        <w:tc>
          <w:tcPr>
            <w:tcW w:type="dxa" w:w="7056"/>
          </w:tcPr>
          <w:p>
            <w:pPr>
              <w:spacing w:after="0"/>
            </w:pPr>
            <w:r>
              <w:rPr>
                <w:rFonts w:ascii="Consolas" w:hAnsi="Consolas"/>
                <w:b w:val="0"/>
                <w:color w:val="1F3A5F"/>
                <w:sz w:val="17"/>
              </w:rPr>
              <w:t>#C0C0C0</w:t>
            </w:r>
          </w:p>
        </w:tc>
      </w:tr>
      <w:tr>
        <w:tc>
          <w:tcPr>
            <w:tcW w:type="dxa" w:w="7056"/>
          </w:tcPr>
          <w:p>
            <w:pPr>
              <w:spacing w:after="0"/>
            </w:pPr>
            <w:r>
              <w:rPr>
                <w:rFonts w:ascii="Consolas" w:hAnsi="Consolas"/>
                <w:b w:val="0"/>
                <w:color w:val="1F3A5F"/>
                <w:sz w:val="17"/>
              </w:rPr>
              <w:t>extruder_offset</w:t>
            </w:r>
          </w:p>
        </w:tc>
        <w:tc>
          <w:tcPr>
            <w:tcW w:type="dxa" w:w="7056"/>
          </w:tcPr>
          <w:p>
            <w:pPr>
              <w:spacing w:after="0"/>
            </w:pPr>
            <w:r>
              <w:rPr>
                <w:rFonts w:ascii="Consolas" w:hAnsi="Consolas"/>
                <w:b w:val="0"/>
                <w:color w:val="1F3A5F"/>
                <w:sz w:val="17"/>
              </w:rPr>
              <w:t>0x0</w:t>
            </w:r>
          </w:p>
        </w:tc>
      </w:tr>
      <w:tr>
        <w:tc>
          <w:tcPr>
            <w:tcW w:type="dxa" w:w="7056"/>
          </w:tcPr>
          <w:p>
            <w:pPr>
              <w:spacing w:after="0"/>
            </w:pPr>
            <w:r>
              <w:rPr>
                <w:rFonts w:ascii="Consolas" w:hAnsi="Consolas"/>
                <w:b w:val="0"/>
                <w:color w:val="1F3A5F"/>
                <w:sz w:val="17"/>
              </w:rPr>
              <w:t>extrusion_axis</w:t>
            </w:r>
          </w:p>
        </w:tc>
        <w:tc>
          <w:tcPr>
            <w:tcW w:type="dxa" w:w="7056"/>
          </w:tcPr>
          <w:p>
            <w:pPr>
              <w:spacing w:after="0"/>
            </w:pPr>
            <w:r>
              <w:rPr>
                <w:rFonts w:ascii="Consolas" w:hAnsi="Consolas"/>
                <w:b w:val="0"/>
                <w:color w:val="1F3A5F"/>
                <w:sz w:val="17"/>
              </w:rPr>
              <w:t>E</w:t>
            </w:r>
          </w:p>
        </w:tc>
      </w:tr>
      <w:tr>
        <w:tc>
          <w:tcPr>
            <w:tcW w:type="dxa" w:w="7056"/>
          </w:tcPr>
          <w:p>
            <w:pPr>
              <w:spacing w:after="0"/>
            </w:pPr>
            <w:r>
              <w:rPr>
                <w:rFonts w:ascii="Consolas" w:hAnsi="Consolas"/>
                <w:b w:val="0"/>
                <w:color w:val="1F3A5F"/>
                <w:sz w:val="17"/>
              </w:rPr>
              <w:t>extrusion_multiplier</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fan_below_layer_time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fan_speedup_overhangs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fan_speedup_time</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feature_gcode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filament_colour</w:t>
            </w:r>
          </w:p>
        </w:tc>
        <w:tc>
          <w:tcPr>
            <w:tcW w:type="dxa" w:w="7056"/>
          </w:tcPr>
          <w:p>
            <w:pPr>
              <w:spacing w:after="0"/>
            </w:pPr>
            <w:r>
              <w:rPr>
                <w:rFonts w:ascii="Consolas" w:hAnsi="Consolas"/>
                <w:b w:val="0"/>
                <w:color w:val="1F3A5F"/>
                <w:sz w:val="17"/>
              </w:rPr>
              <w:t>#FFFFFF</w:t>
            </w:r>
          </w:p>
        </w:tc>
      </w:tr>
      <w:tr>
        <w:tc>
          <w:tcPr>
            <w:tcW w:type="dxa" w:w="7056"/>
          </w:tcPr>
          <w:p>
            <w:pPr>
              <w:spacing w:after="0"/>
            </w:pPr>
            <w:r>
              <w:rPr>
                <w:rFonts w:ascii="Consolas" w:hAnsi="Consolas"/>
                <w:b w:val="0"/>
                <w:color w:val="1F3A5F"/>
                <w:sz w:val="17"/>
              </w:rPr>
              <w:t>filament_cooling_final_speed</w:t>
            </w:r>
          </w:p>
        </w:tc>
        <w:tc>
          <w:tcPr>
            <w:tcW w:type="dxa" w:w="7056"/>
          </w:tcPr>
          <w:p>
            <w:pPr>
              <w:spacing w:after="0"/>
            </w:pPr>
            <w:r>
              <w:rPr>
                <w:rFonts w:ascii="Consolas" w:hAnsi="Consolas"/>
                <w:b w:val="0"/>
                <w:color w:val="1F3A5F"/>
                <w:sz w:val="17"/>
              </w:rPr>
              <w:t>3.4</w:t>
            </w:r>
          </w:p>
        </w:tc>
      </w:tr>
      <w:tr>
        <w:tc>
          <w:tcPr>
            <w:tcW w:type="dxa" w:w="7056"/>
          </w:tcPr>
          <w:p>
            <w:pPr>
              <w:spacing w:after="0"/>
            </w:pPr>
            <w:r>
              <w:rPr>
                <w:rFonts w:ascii="Consolas" w:hAnsi="Consolas"/>
                <w:b w:val="0"/>
                <w:color w:val="1F3A5F"/>
                <w:sz w:val="17"/>
              </w:rPr>
              <w:t>filament_cooling_initial_speed</w:t>
            </w:r>
          </w:p>
        </w:tc>
        <w:tc>
          <w:tcPr>
            <w:tcW w:type="dxa" w:w="7056"/>
          </w:tcPr>
          <w:p>
            <w:pPr>
              <w:spacing w:after="0"/>
            </w:pPr>
            <w:r>
              <w:rPr>
                <w:rFonts w:ascii="Consolas" w:hAnsi="Consolas"/>
                <w:b w:val="0"/>
                <w:color w:val="1F3A5F"/>
                <w:sz w:val="17"/>
              </w:rPr>
              <w:t>2.2</w:t>
            </w:r>
          </w:p>
        </w:tc>
      </w:tr>
      <w:tr>
        <w:tc>
          <w:tcPr>
            <w:tcW w:type="dxa" w:w="7056"/>
          </w:tcPr>
          <w:p>
            <w:pPr>
              <w:spacing w:after="0"/>
            </w:pPr>
            <w:r>
              <w:rPr>
                <w:rFonts w:ascii="Consolas" w:hAnsi="Consolas"/>
                <w:b w:val="0"/>
                <w:color w:val="1F3A5F"/>
                <w:sz w:val="17"/>
              </w:rPr>
              <w:t>filament_cooling_moves</w:t>
            </w:r>
          </w:p>
        </w:tc>
        <w:tc>
          <w:tcPr>
            <w:tcW w:type="dxa" w:w="7056"/>
          </w:tcPr>
          <w:p>
            <w:pPr>
              <w:spacing w:after="0"/>
            </w:pPr>
            <w:r>
              <w:rPr>
                <w:rFonts w:ascii="Consolas" w:hAnsi="Consolas"/>
                <w:b w:val="0"/>
                <w:color w:val="1F3A5F"/>
                <w:sz w:val="17"/>
              </w:rPr>
              <w:t>4</w:t>
            </w:r>
          </w:p>
        </w:tc>
      </w:tr>
      <w:tr>
        <w:tc>
          <w:tcPr>
            <w:tcW w:type="dxa" w:w="7056"/>
          </w:tcPr>
          <w:p>
            <w:pPr>
              <w:spacing w:after="0"/>
            </w:pPr>
            <w:r>
              <w:rPr>
                <w:rFonts w:ascii="Consolas" w:hAnsi="Consolas"/>
                <w:b w:val="0"/>
                <w:color w:val="1F3A5F"/>
                <w:sz w:val="17"/>
              </w:rPr>
              <w:t>filament_cost</w:t>
            </w:r>
          </w:p>
        </w:tc>
        <w:tc>
          <w:tcPr>
            <w:tcW w:type="dxa" w:w="7056"/>
          </w:tcPr>
          <w:p>
            <w:pPr>
              <w:spacing w:after="0"/>
            </w:pPr>
            <w:r>
              <w:rPr>
                <w:rFonts w:ascii="Consolas" w:hAnsi="Consolas"/>
                <w:b w:val="0"/>
                <w:color w:val="1F3A5F"/>
                <w:sz w:val="17"/>
              </w:rPr>
              <w:t>30</w:t>
            </w:r>
          </w:p>
        </w:tc>
      </w:tr>
      <w:tr>
        <w:tc>
          <w:tcPr>
            <w:tcW w:type="dxa" w:w="7056"/>
          </w:tcPr>
          <w:p>
            <w:pPr>
              <w:spacing w:after="0"/>
            </w:pPr>
            <w:r>
              <w:rPr>
                <w:rFonts w:ascii="Consolas" w:hAnsi="Consolas"/>
                <w:b w:val="0"/>
                <w:color w:val="1F3A5F"/>
                <w:sz w:val="17"/>
              </w:rPr>
              <w:t>filament_density</w:t>
            </w:r>
          </w:p>
        </w:tc>
        <w:tc>
          <w:tcPr>
            <w:tcW w:type="dxa" w:w="7056"/>
          </w:tcPr>
          <w:p>
            <w:pPr>
              <w:spacing w:after="0"/>
            </w:pPr>
            <w:r>
              <w:rPr>
                <w:rFonts w:ascii="Consolas" w:hAnsi="Consolas"/>
                <w:b w:val="0"/>
                <w:color w:val="1F3A5F"/>
                <w:sz w:val="17"/>
              </w:rPr>
              <w:t>1.04</w:t>
            </w:r>
          </w:p>
        </w:tc>
      </w:tr>
      <w:tr>
        <w:tc>
          <w:tcPr>
            <w:tcW w:type="dxa" w:w="7056"/>
          </w:tcPr>
          <w:p>
            <w:pPr>
              <w:spacing w:after="0"/>
            </w:pPr>
            <w:r>
              <w:rPr>
                <w:rFonts w:ascii="Consolas" w:hAnsi="Consolas"/>
                <w:b w:val="0"/>
                <w:color w:val="1F3A5F"/>
                <w:sz w:val="17"/>
              </w:rPr>
              <w:t>filament_diameter</w:t>
            </w:r>
          </w:p>
        </w:tc>
        <w:tc>
          <w:tcPr>
            <w:tcW w:type="dxa" w:w="7056"/>
          </w:tcPr>
          <w:p>
            <w:pPr>
              <w:spacing w:after="0"/>
            </w:pPr>
            <w:r>
              <w:rPr>
                <w:rFonts w:ascii="Consolas" w:hAnsi="Consolas"/>
                <w:b w:val="0"/>
                <w:color w:val="1F3A5F"/>
                <w:sz w:val="17"/>
              </w:rPr>
              <w:t>1.75</w:t>
            </w:r>
          </w:p>
        </w:tc>
      </w:tr>
      <w:tr>
        <w:tc>
          <w:tcPr>
            <w:tcW w:type="dxa" w:w="7056"/>
          </w:tcPr>
          <w:p>
            <w:pPr>
              <w:spacing w:after="0"/>
            </w:pPr>
            <w:r>
              <w:rPr>
                <w:rFonts w:ascii="Consolas" w:hAnsi="Consolas"/>
                <w:b w:val="0"/>
                <w:color w:val="1F3A5F"/>
                <w:sz w:val="17"/>
              </w:rPr>
              <w:t>filament_load_time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filament_loading_speed</w:t>
            </w:r>
          </w:p>
        </w:tc>
        <w:tc>
          <w:tcPr>
            <w:tcW w:type="dxa" w:w="7056"/>
          </w:tcPr>
          <w:p>
            <w:pPr>
              <w:spacing w:after="0"/>
            </w:pPr>
            <w:r>
              <w:rPr>
                <w:rFonts w:ascii="Consolas" w:hAnsi="Consolas"/>
                <w:b w:val="0"/>
                <w:color w:val="1F3A5F"/>
                <w:sz w:val="17"/>
              </w:rPr>
              <w:t>28</w:t>
            </w:r>
          </w:p>
        </w:tc>
      </w:tr>
      <w:tr>
        <w:tc>
          <w:tcPr>
            <w:tcW w:type="dxa" w:w="7056"/>
          </w:tcPr>
          <w:p>
            <w:pPr>
              <w:spacing w:after="0"/>
            </w:pPr>
            <w:r>
              <w:rPr>
                <w:rFonts w:ascii="Consolas" w:hAnsi="Consolas"/>
                <w:b w:val="0"/>
                <w:color w:val="1F3A5F"/>
                <w:sz w:val="17"/>
              </w:rPr>
              <w:t>filament_loading_speed_start</w:t>
            </w:r>
          </w:p>
        </w:tc>
        <w:tc>
          <w:tcPr>
            <w:tcW w:type="dxa" w:w="7056"/>
          </w:tcPr>
          <w:p>
            <w:pPr>
              <w:spacing w:after="0"/>
            </w:pPr>
            <w:r>
              <w:rPr>
                <w:rFonts w:ascii="Consolas" w:hAnsi="Consolas"/>
                <w:b w:val="0"/>
                <w:color w:val="1F3A5F"/>
                <w:sz w:val="17"/>
              </w:rPr>
              <w:t>3</w:t>
            </w:r>
          </w:p>
        </w:tc>
      </w:tr>
      <w:tr>
        <w:tc>
          <w:tcPr>
            <w:tcW w:type="dxa" w:w="7056"/>
          </w:tcPr>
          <w:p>
            <w:pPr>
              <w:spacing w:after="0"/>
            </w:pPr>
            <w:r>
              <w:rPr>
                <w:rFonts w:ascii="Consolas" w:hAnsi="Consolas"/>
                <w:b w:val="0"/>
                <w:color w:val="1F3A5F"/>
                <w:sz w:val="17"/>
              </w:rPr>
              <w:t>filament_max_volumetric_speed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filament_minimal_purge_on_wipe_tower</w:t>
            </w:r>
          </w:p>
        </w:tc>
        <w:tc>
          <w:tcPr>
            <w:tcW w:type="dxa" w:w="7056"/>
          </w:tcPr>
          <w:p>
            <w:pPr>
              <w:spacing w:after="0"/>
            </w:pPr>
            <w:r>
              <w:rPr>
                <w:rFonts w:ascii="Consolas" w:hAnsi="Consolas"/>
                <w:b w:val="0"/>
                <w:color w:val="1F3A5F"/>
                <w:sz w:val="17"/>
              </w:rPr>
              <w:t>15</w:t>
            </w:r>
          </w:p>
        </w:tc>
      </w:tr>
      <w:tr>
        <w:tc>
          <w:tcPr>
            <w:tcW w:type="dxa" w:w="7056"/>
          </w:tcPr>
          <w:p>
            <w:pPr>
              <w:spacing w:after="0"/>
            </w:pPr>
            <w:r>
              <w:rPr>
                <w:rFonts w:ascii="Consolas" w:hAnsi="Consolas"/>
                <w:b w:val="0"/>
                <w:color w:val="1F3A5F"/>
                <w:sz w:val="17"/>
              </w:rPr>
              <w:t>filament_multitool_ramming</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filament_multitool_ramming_flow</w:t>
            </w:r>
          </w:p>
        </w:tc>
        <w:tc>
          <w:tcPr>
            <w:tcW w:type="dxa" w:w="7056"/>
          </w:tcPr>
          <w:p>
            <w:pPr>
              <w:spacing w:after="0"/>
            </w:pPr>
            <w:r>
              <w:rPr>
                <w:rFonts w:ascii="Consolas" w:hAnsi="Consolas"/>
                <w:b w:val="0"/>
                <w:color w:val="1F3A5F"/>
                <w:sz w:val="17"/>
              </w:rPr>
              <w:t>10</w:t>
            </w:r>
          </w:p>
        </w:tc>
      </w:tr>
      <w:tr>
        <w:tc>
          <w:tcPr>
            <w:tcW w:type="dxa" w:w="7056"/>
          </w:tcPr>
          <w:p>
            <w:pPr>
              <w:spacing w:after="0"/>
            </w:pPr>
            <w:r>
              <w:rPr>
                <w:rFonts w:ascii="Consolas" w:hAnsi="Consolas"/>
                <w:b w:val="0"/>
                <w:color w:val="1F3A5F"/>
                <w:sz w:val="17"/>
              </w:rPr>
              <w:t>filament_multitool_ramming_volume</w:t>
            </w:r>
          </w:p>
        </w:tc>
        <w:tc>
          <w:tcPr>
            <w:tcW w:type="dxa" w:w="7056"/>
          </w:tcPr>
          <w:p>
            <w:pPr>
              <w:spacing w:after="0"/>
            </w:pPr>
            <w:r>
              <w:rPr>
                <w:rFonts w:ascii="Consolas" w:hAnsi="Consolas"/>
                <w:b w:val="0"/>
                <w:color w:val="1F3A5F"/>
                <w:sz w:val="17"/>
              </w:rPr>
              <w:t>10</w:t>
            </w:r>
          </w:p>
        </w:tc>
      </w:tr>
      <w:tr>
        <w:tc>
          <w:tcPr>
            <w:tcW w:type="dxa" w:w="7056"/>
          </w:tcPr>
          <w:p>
            <w:pPr>
              <w:spacing w:after="0"/>
            </w:pPr>
            <w:r>
              <w:rPr>
                <w:rFonts w:ascii="Consolas" w:hAnsi="Consolas"/>
                <w:b w:val="0"/>
                <w:color w:val="1F3A5F"/>
                <w:sz w:val="17"/>
              </w:rPr>
              <w:t>filament_notes</w:t>
            </w:r>
          </w:p>
        </w:tc>
        <w:tc>
          <w:tcPr>
            <w:tcW w:type="dxa" w:w="7056"/>
          </w:tcPr>
          <w:p>
            <w:pPr>
              <w:spacing w:after="0"/>
            </w:pPr>
            <w:r>
              <w:rPr>
                <w:rFonts w:ascii="Consolas" w:hAnsi="Consolas"/>
                <w:b w:val="0"/>
                <w:color w:val="1F3A5F"/>
                <w:sz w:val="17"/>
              </w:rPr>
              <w:t>""</w:t>
            </w:r>
          </w:p>
        </w:tc>
      </w:tr>
      <w:tr>
        <w:tc>
          <w:tcPr>
            <w:tcW w:type="dxa" w:w="7056"/>
          </w:tcPr>
          <w:p>
            <w:pPr>
              <w:spacing w:after="0"/>
            </w:pPr>
            <w:r>
              <w:rPr>
                <w:rFonts w:ascii="Consolas" w:hAnsi="Consolas"/>
                <w:b w:val="0"/>
                <w:color w:val="1F3A5F"/>
                <w:sz w:val="17"/>
              </w:rPr>
              <w:t>filament_ramming_parameters</w:t>
            </w:r>
          </w:p>
        </w:tc>
        <w:tc>
          <w:tcPr>
            <w:tcW w:type="dxa" w:w="7056"/>
          </w:tcPr>
          <w:p>
            <w:pPr>
              <w:spacing w:after="0"/>
            </w:pPr>
            <w:r>
              <w:rPr>
                <w:rFonts w:ascii="Consolas" w:hAnsi="Consolas"/>
                <w:b w:val="0"/>
                <w:color w:val="1F3A5F"/>
                <w:sz w:val="17"/>
              </w:rPr>
              <w:t>"120 100 6.6 6.8 7.2 7.6 7.9 8.2 8.7 9.4 9.9 10.0\...</w:t>
            </w:r>
          </w:p>
        </w:tc>
      </w:tr>
      <w:tr>
        <w:tc>
          <w:tcPr>
            <w:tcW w:type="dxa" w:w="7056"/>
          </w:tcPr>
          <w:p>
            <w:pPr>
              <w:spacing w:after="0"/>
            </w:pPr>
            <w:r>
              <w:rPr>
                <w:rFonts w:ascii="Consolas" w:hAnsi="Consolas"/>
                <w:b w:val="0"/>
                <w:color w:val="1F3A5F"/>
                <w:sz w:val="17"/>
              </w:rPr>
              <w:t>filament_soluble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filament_spool_weight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filament_toolchange_delay</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filament_type</w:t>
            </w:r>
          </w:p>
        </w:tc>
        <w:tc>
          <w:tcPr>
            <w:tcW w:type="dxa" w:w="7056"/>
          </w:tcPr>
          <w:p>
            <w:pPr>
              <w:spacing w:after="0"/>
            </w:pPr>
            <w:r>
              <w:rPr>
                <w:rFonts w:ascii="Consolas" w:hAnsi="Consolas"/>
                <w:b w:val="0"/>
                <w:color w:val="1F3A5F"/>
                <w:sz w:val="17"/>
              </w:rPr>
              <w:t>ABS</w:t>
            </w:r>
          </w:p>
        </w:tc>
      </w:tr>
      <w:tr>
        <w:tc>
          <w:tcPr>
            <w:tcW w:type="dxa" w:w="7056"/>
          </w:tcPr>
          <w:p>
            <w:pPr>
              <w:spacing w:after="0"/>
            </w:pPr>
            <w:r>
              <w:rPr>
                <w:rFonts w:ascii="Consolas" w:hAnsi="Consolas"/>
                <w:b w:val="0"/>
                <w:color w:val="1F3A5F"/>
                <w:sz w:val="17"/>
              </w:rPr>
              <w:t>filament_unload_time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filament_unloading_speed</w:t>
            </w:r>
          </w:p>
        </w:tc>
        <w:tc>
          <w:tcPr>
            <w:tcW w:type="dxa" w:w="7056"/>
          </w:tcPr>
          <w:p>
            <w:pPr>
              <w:spacing w:after="0"/>
            </w:pPr>
            <w:r>
              <w:rPr>
                <w:rFonts w:ascii="Consolas" w:hAnsi="Consolas"/>
                <w:b w:val="0"/>
                <w:color w:val="1F3A5F"/>
                <w:sz w:val="17"/>
              </w:rPr>
              <w:t>90</w:t>
            </w:r>
          </w:p>
        </w:tc>
      </w:tr>
      <w:tr>
        <w:tc>
          <w:tcPr>
            <w:tcW w:type="dxa" w:w="7056"/>
          </w:tcPr>
          <w:p>
            <w:pPr>
              <w:spacing w:after="0"/>
            </w:pPr>
            <w:r>
              <w:rPr>
                <w:rFonts w:ascii="Consolas" w:hAnsi="Consolas"/>
                <w:b w:val="0"/>
                <w:color w:val="1F3A5F"/>
                <w:sz w:val="17"/>
              </w:rPr>
              <w:t>filament_unloading_speed_start</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filament_vendor</w:t>
            </w:r>
          </w:p>
        </w:tc>
        <w:tc>
          <w:tcPr>
            <w:tcW w:type="dxa" w:w="7056"/>
          </w:tcPr>
          <w:p>
            <w:pPr>
              <w:spacing w:after="0"/>
            </w:pPr>
            <w:r>
              <w:rPr>
                <w:rFonts w:ascii="Consolas" w:hAnsi="Consolas"/>
                <w:b w:val="0"/>
                <w:color w:val="1F3A5F"/>
                <w:sz w:val="17"/>
              </w:rPr>
              <w:t>Generic</w:t>
            </w:r>
          </w:p>
        </w:tc>
      </w:tr>
      <w:tr>
        <w:tc>
          <w:tcPr>
            <w:tcW w:type="dxa" w:w="7056"/>
          </w:tcPr>
          <w:p>
            <w:pPr>
              <w:spacing w:after="0"/>
            </w:pPr>
            <w:r>
              <w:rPr>
                <w:rFonts w:ascii="Consolas" w:hAnsi="Consolas"/>
                <w:b w:val="0"/>
                <w:color w:val="1F3A5F"/>
                <w:sz w:val="17"/>
              </w:rPr>
              <w:t>fill_angle</w:t>
            </w:r>
          </w:p>
        </w:tc>
        <w:tc>
          <w:tcPr>
            <w:tcW w:type="dxa" w:w="7056"/>
          </w:tcPr>
          <w:p>
            <w:pPr>
              <w:spacing w:after="0"/>
            </w:pPr>
            <w:r>
              <w:rPr>
                <w:rFonts w:ascii="Consolas" w:hAnsi="Consolas"/>
                <w:b w:val="0"/>
                <w:color w:val="1F3A5F"/>
                <w:sz w:val="17"/>
              </w:rPr>
              <w:t>45</w:t>
            </w:r>
          </w:p>
        </w:tc>
      </w:tr>
      <w:tr>
        <w:tc>
          <w:tcPr>
            <w:tcW w:type="dxa" w:w="7056"/>
          </w:tcPr>
          <w:p>
            <w:pPr>
              <w:spacing w:after="0"/>
            </w:pPr>
            <w:r>
              <w:rPr>
                <w:rFonts w:ascii="Consolas" w:hAnsi="Consolas"/>
                <w:b w:val="0"/>
                <w:color w:val="1F3A5F"/>
                <w:sz w:val="17"/>
              </w:rPr>
              <w:t>fill_density</w:t>
            </w:r>
          </w:p>
        </w:tc>
        <w:tc>
          <w:tcPr>
            <w:tcW w:type="dxa" w:w="7056"/>
          </w:tcPr>
          <w:p>
            <w:pPr>
              <w:spacing w:after="0"/>
            </w:pPr>
            <w:r>
              <w:rPr>
                <w:rFonts w:ascii="Consolas" w:hAnsi="Consolas"/>
                <w:b w:val="0"/>
                <w:color w:val="1F3A5F"/>
                <w:sz w:val="17"/>
              </w:rPr>
              <w:t>10%</w:t>
            </w:r>
          </w:p>
        </w:tc>
      </w:tr>
      <w:tr>
        <w:tc>
          <w:tcPr>
            <w:tcW w:type="dxa" w:w="7056"/>
          </w:tcPr>
          <w:p>
            <w:pPr>
              <w:spacing w:after="0"/>
            </w:pPr>
            <w:r>
              <w:rPr>
                <w:rFonts w:ascii="Consolas" w:hAnsi="Consolas"/>
                <w:b w:val="0"/>
                <w:color w:val="1F3A5F"/>
                <w:sz w:val="17"/>
              </w:rPr>
              <w:t>fill_pattern</w:t>
            </w:r>
          </w:p>
        </w:tc>
        <w:tc>
          <w:tcPr>
            <w:tcW w:type="dxa" w:w="7056"/>
          </w:tcPr>
          <w:p>
            <w:pPr>
              <w:spacing w:after="0"/>
            </w:pPr>
            <w:r>
              <w:rPr>
                <w:rFonts w:ascii="Consolas" w:hAnsi="Consolas"/>
                <w:b w:val="0"/>
                <w:color w:val="1F3A5F"/>
                <w:sz w:val="17"/>
              </w:rPr>
              <w:t>grid</w:t>
            </w:r>
          </w:p>
        </w:tc>
      </w:tr>
      <w:tr>
        <w:tc>
          <w:tcPr>
            <w:tcW w:type="dxa" w:w="7056"/>
          </w:tcPr>
          <w:p>
            <w:pPr>
              <w:spacing w:after="0"/>
            </w:pPr>
            <w:r>
              <w:rPr>
                <w:rFonts w:ascii="Consolas" w:hAnsi="Consolas"/>
                <w:b w:val="0"/>
                <w:color w:val="1F3A5F"/>
                <w:sz w:val="17"/>
              </w:rPr>
              <w:t>first_layer_acceleration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first_layer_acceleration_over_raft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first_layer_bed_temperature</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first_layer_height</w:t>
            </w:r>
          </w:p>
        </w:tc>
        <w:tc>
          <w:tcPr>
            <w:tcW w:type="dxa" w:w="7056"/>
          </w:tcPr>
          <w:p>
            <w:pPr>
              <w:spacing w:after="0"/>
            </w:pPr>
            <w:r>
              <w:rPr>
                <w:rFonts w:ascii="Consolas" w:hAnsi="Consolas"/>
                <w:b w:val="0"/>
                <w:color w:val="1F3A5F"/>
                <w:sz w:val="17"/>
              </w:rPr>
              <w:t>0.25</w:t>
            </w:r>
          </w:p>
        </w:tc>
      </w:tr>
      <w:tr>
        <w:tc>
          <w:tcPr>
            <w:tcW w:type="dxa" w:w="7056"/>
          </w:tcPr>
          <w:p>
            <w:pPr>
              <w:spacing w:after="0"/>
            </w:pPr>
            <w:r>
              <w:rPr>
                <w:rFonts w:ascii="Consolas" w:hAnsi="Consolas"/>
                <w:b w:val="0"/>
                <w:color w:val="1F3A5F"/>
                <w:sz w:val="17"/>
              </w:rPr>
              <w:t>first_layer_infill_speed</w:t>
            </w:r>
          </w:p>
        </w:tc>
        <w:tc>
          <w:tcPr>
            <w:tcW w:type="dxa" w:w="7056"/>
          </w:tcPr>
          <w:p>
            <w:pPr>
              <w:spacing w:after="0"/>
            </w:pPr>
            <w:r>
              <w:rPr>
                <w:rFonts w:ascii="Consolas" w:hAnsi="Consolas"/>
                <w:b w:val="0"/>
                <w:color w:val="1F3A5F"/>
                <w:sz w:val="17"/>
              </w:rPr>
              <w:t>30</w:t>
            </w:r>
          </w:p>
        </w:tc>
      </w:tr>
      <w:tr>
        <w:tc>
          <w:tcPr>
            <w:tcW w:type="dxa" w:w="7056"/>
          </w:tcPr>
          <w:p>
            <w:pPr>
              <w:spacing w:after="0"/>
            </w:pPr>
            <w:r>
              <w:rPr>
                <w:rFonts w:ascii="Consolas" w:hAnsi="Consolas"/>
                <w:b w:val="0"/>
                <w:color w:val="1F3A5F"/>
                <w:sz w:val="17"/>
              </w:rPr>
              <w:t>first_layer_speed</w:t>
            </w:r>
          </w:p>
        </w:tc>
        <w:tc>
          <w:tcPr>
            <w:tcW w:type="dxa" w:w="7056"/>
          </w:tcPr>
          <w:p>
            <w:pPr>
              <w:spacing w:after="0"/>
            </w:pPr>
            <w:r>
              <w:rPr>
                <w:rFonts w:ascii="Consolas" w:hAnsi="Consolas"/>
                <w:b w:val="0"/>
                <w:color w:val="1F3A5F"/>
                <w:sz w:val="17"/>
              </w:rPr>
              <w:t>30</w:t>
            </w:r>
          </w:p>
        </w:tc>
      </w:tr>
      <w:tr>
        <w:tc>
          <w:tcPr>
            <w:tcW w:type="dxa" w:w="7056"/>
          </w:tcPr>
          <w:p>
            <w:pPr>
              <w:spacing w:after="0"/>
            </w:pPr>
            <w:r>
              <w:rPr>
                <w:rFonts w:ascii="Consolas" w:hAnsi="Consolas"/>
                <w:b w:val="0"/>
                <w:color w:val="1F3A5F"/>
                <w:sz w:val="17"/>
              </w:rPr>
              <w:t>first_layer_speed_over_raft</w:t>
            </w:r>
          </w:p>
        </w:tc>
        <w:tc>
          <w:tcPr>
            <w:tcW w:type="dxa" w:w="7056"/>
          </w:tcPr>
          <w:p>
            <w:pPr>
              <w:spacing w:after="0"/>
            </w:pPr>
            <w:r>
              <w:rPr>
                <w:rFonts w:ascii="Consolas" w:hAnsi="Consolas"/>
                <w:b w:val="0"/>
                <w:color w:val="1F3A5F"/>
                <w:sz w:val="17"/>
              </w:rPr>
              <w:t>30</w:t>
            </w:r>
          </w:p>
        </w:tc>
      </w:tr>
      <w:tr>
        <w:tc>
          <w:tcPr>
            <w:tcW w:type="dxa" w:w="7056"/>
          </w:tcPr>
          <w:p>
            <w:pPr>
              <w:spacing w:after="0"/>
            </w:pPr>
            <w:r>
              <w:rPr>
                <w:rFonts w:ascii="Consolas" w:hAnsi="Consolas"/>
                <w:b w:val="0"/>
                <w:color w:val="1F3A5F"/>
                <w:sz w:val="17"/>
              </w:rPr>
              <w:t>first_layer_temperature</w:t>
            </w:r>
          </w:p>
        </w:tc>
        <w:tc>
          <w:tcPr>
            <w:tcW w:type="dxa" w:w="7056"/>
          </w:tcPr>
          <w:p>
            <w:pPr>
              <w:spacing w:after="0"/>
            </w:pPr>
            <w:r>
              <w:rPr>
                <w:rFonts w:ascii="Consolas" w:hAnsi="Consolas"/>
                <w:b w:val="0"/>
                <w:color w:val="1F3A5F"/>
                <w:sz w:val="17"/>
              </w:rPr>
              <w:t>260</w:t>
            </w:r>
          </w:p>
        </w:tc>
      </w:tr>
      <w:tr>
        <w:tc>
          <w:tcPr>
            <w:tcW w:type="dxa" w:w="7056"/>
          </w:tcPr>
          <w:p>
            <w:pPr>
              <w:spacing w:after="0"/>
            </w:pPr>
            <w:r>
              <w:rPr>
                <w:rFonts w:ascii="Consolas" w:hAnsi="Consolas"/>
                <w:b w:val="0"/>
                <w:color w:val="1F3A5F"/>
                <w:sz w:val="17"/>
              </w:rPr>
              <w:t>full_fan_speed_layer</w:t>
            </w:r>
          </w:p>
        </w:tc>
        <w:tc>
          <w:tcPr>
            <w:tcW w:type="dxa" w:w="7056"/>
          </w:tcPr>
          <w:p>
            <w:pPr>
              <w:spacing w:after="0"/>
            </w:pPr>
            <w:r>
              <w:rPr>
                <w:rFonts w:ascii="Consolas" w:hAnsi="Consolas"/>
                <w:b w:val="0"/>
                <w:color w:val="1F3A5F"/>
                <w:sz w:val="17"/>
              </w:rPr>
              <w:t>4</w:t>
            </w:r>
          </w:p>
        </w:tc>
      </w:tr>
      <w:tr>
        <w:tc>
          <w:tcPr>
            <w:tcW w:type="dxa" w:w="7056"/>
          </w:tcPr>
          <w:p>
            <w:pPr>
              <w:spacing w:after="0"/>
            </w:pPr>
            <w:r>
              <w:rPr>
                <w:rFonts w:ascii="Consolas" w:hAnsi="Consolas"/>
                <w:b w:val="0"/>
                <w:color w:val="1F3A5F"/>
                <w:sz w:val="17"/>
              </w:rPr>
              <w:t>fuzzy_skin</w:t>
            </w:r>
          </w:p>
        </w:tc>
        <w:tc>
          <w:tcPr>
            <w:tcW w:type="dxa" w:w="7056"/>
          </w:tcPr>
          <w:p>
            <w:pPr>
              <w:spacing w:after="0"/>
            </w:pPr>
            <w:r>
              <w:rPr>
                <w:rFonts w:ascii="Consolas" w:hAnsi="Consolas"/>
                <w:b w:val="0"/>
                <w:color w:val="1F3A5F"/>
                <w:sz w:val="17"/>
              </w:rPr>
              <w:t>none</w:t>
            </w:r>
          </w:p>
        </w:tc>
      </w:tr>
      <w:tr>
        <w:tc>
          <w:tcPr>
            <w:tcW w:type="dxa" w:w="7056"/>
          </w:tcPr>
          <w:p>
            <w:pPr>
              <w:spacing w:after="0"/>
            </w:pPr>
            <w:r>
              <w:rPr>
                <w:rFonts w:ascii="Consolas" w:hAnsi="Consolas"/>
                <w:b w:val="0"/>
                <w:color w:val="1F3A5F"/>
                <w:sz w:val="17"/>
              </w:rPr>
              <w:t>gap_fill_acceleration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gap_fill_enabled</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gap_fill_speed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gcode_comments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gcode_flavor</w:t>
            </w:r>
          </w:p>
        </w:tc>
        <w:tc>
          <w:tcPr>
            <w:tcW w:type="dxa" w:w="7056"/>
          </w:tcPr>
          <w:p>
            <w:pPr>
              <w:spacing w:after="0"/>
            </w:pPr>
            <w:r>
              <w:rPr>
                <w:rFonts w:ascii="Consolas" w:hAnsi="Consolas"/>
                <w:b w:val="0"/>
                <w:color w:val="1F3A5F"/>
                <w:sz w:val="17"/>
              </w:rPr>
              <w:t>klipper</w:t>
            </w:r>
          </w:p>
        </w:tc>
      </w:tr>
      <w:tr>
        <w:tc>
          <w:tcPr>
            <w:tcW w:type="dxa" w:w="7056"/>
          </w:tcPr>
          <w:p>
            <w:pPr>
              <w:spacing w:after="0"/>
            </w:pPr>
            <w:r>
              <w:rPr>
                <w:rFonts w:ascii="Consolas" w:hAnsi="Consolas"/>
                <w:b w:val="0"/>
                <w:color w:val="1F3A5F"/>
                <w:sz w:val="17"/>
              </w:rPr>
              <w:t>gcode_label_objects</w:t>
            </w:r>
          </w:p>
        </w:tc>
        <w:tc>
          <w:tcPr>
            <w:tcW w:type="dxa" w:w="7056"/>
          </w:tcPr>
          <w:p>
            <w:pPr>
              <w:spacing w:after="0"/>
            </w:pPr>
            <w:r>
              <w:rPr>
                <w:rFonts w:ascii="Consolas" w:hAnsi="Consolas"/>
                <w:b w:val="0"/>
                <w:color w:val="1F3A5F"/>
                <w:sz w:val="17"/>
              </w:rPr>
              <w:t>octoprint</w:t>
            </w:r>
          </w:p>
        </w:tc>
      </w:tr>
      <w:tr>
        <w:tc>
          <w:tcPr>
            <w:tcW w:type="dxa" w:w="7056"/>
          </w:tcPr>
          <w:p>
            <w:pPr>
              <w:spacing w:after="0"/>
            </w:pPr>
            <w:r>
              <w:rPr>
                <w:rFonts w:ascii="Consolas" w:hAnsi="Consolas"/>
                <w:b w:val="0"/>
                <w:color w:val="1F3A5F"/>
                <w:sz w:val="17"/>
              </w:rPr>
              <w:t>gcode_substitutions</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high_current_on_filament_swap</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hole_size_compensation</w:t>
            </w:r>
          </w:p>
        </w:tc>
        <w:tc>
          <w:tcPr>
            <w:tcW w:type="dxa" w:w="7056"/>
          </w:tcPr>
          <w:p>
            <w:pPr>
              <w:spacing w:after="0"/>
            </w:pPr>
            <w:r>
              <w:rPr>
                <w:rFonts w:ascii="Consolas" w:hAnsi="Consolas"/>
                <w:b w:val="0"/>
                <w:color w:val="1F3A5F"/>
                <w:sz w:val="17"/>
              </w:rPr>
              <w:t>-0.05</w:t>
            </w:r>
          </w:p>
        </w:tc>
      </w:tr>
      <w:tr>
        <w:tc>
          <w:tcPr>
            <w:tcW w:type="dxa" w:w="7056"/>
          </w:tcPr>
          <w:p>
            <w:pPr>
              <w:spacing w:after="0"/>
            </w:pPr>
            <w:r>
              <w:rPr>
                <w:rFonts w:ascii="Consolas" w:hAnsi="Consolas"/>
                <w:b w:val="0"/>
                <w:color w:val="1F3A5F"/>
                <w:sz w:val="17"/>
              </w:rPr>
              <w:t>hole_size_threshold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host_type</w:t>
            </w:r>
          </w:p>
        </w:tc>
        <w:tc>
          <w:tcPr>
            <w:tcW w:type="dxa" w:w="7056"/>
          </w:tcPr>
          <w:p>
            <w:pPr>
              <w:spacing w:after="0"/>
            </w:pPr>
            <w:r>
              <w:rPr>
                <w:rFonts w:ascii="Consolas" w:hAnsi="Consolas"/>
                <w:b w:val="0"/>
                <w:color w:val="1F3A5F"/>
                <w:sz w:val="17"/>
              </w:rPr>
              <w:t>octoprint</w:t>
            </w:r>
          </w:p>
        </w:tc>
      </w:tr>
      <w:tr>
        <w:tc>
          <w:tcPr>
            <w:tcW w:type="dxa" w:w="7056"/>
          </w:tcPr>
          <w:p>
            <w:pPr>
              <w:spacing w:after="0"/>
            </w:pPr>
            <w:r>
              <w:rPr>
                <w:rFonts w:ascii="Consolas" w:hAnsi="Consolas"/>
                <w:b w:val="0"/>
                <w:color w:val="1F3A5F"/>
                <w:sz w:val="17"/>
              </w:rPr>
              <w:t>infill_acceleration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infill_anchor</w:t>
            </w:r>
          </w:p>
        </w:tc>
        <w:tc>
          <w:tcPr>
            <w:tcW w:type="dxa" w:w="7056"/>
          </w:tcPr>
          <w:p>
            <w:pPr>
              <w:spacing w:after="0"/>
            </w:pPr>
            <w:r>
              <w:rPr>
                <w:rFonts w:ascii="Consolas" w:hAnsi="Consolas"/>
                <w:b w:val="0"/>
                <w:color w:val="1F3A5F"/>
                <w:sz w:val="17"/>
              </w:rPr>
              <w:t>600%</w:t>
            </w:r>
          </w:p>
        </w:tc>
      </w:tr>
      <w:tr>
        <w:tc>
          <w:tcPr>
            <w:tcW w:type="dxa" w:w="7056"/>
          </w:tcPr>
          <w:p>
            <w:pPr>
              <w:spacing w:after="0"/>
            </w:pPr>
            <w:r>
              <w:rPr>
                <w:rFonts w:ascii="Consolas" w:hAnsi="Consolas"/>
                <w:b w:val="0"/>
                <w:color w:val="1F3A5F"/>
                <w:sz w:val="17"/>
              </w:rPr>
              <w:t>infill_anchor_max</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infill_every_layers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infill_extruder</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infill_extrusion_width</w:t>
            </w:r>
          </w:p>
        </w:tc>
        <w:tc>
          <w:tcPr>
            <w:tcW w:type="dxa" w:w="7056"/>
          </w:tcPr>
          <w:p>
            <w:pPr>
              <w:spacing w:after="0"/>
            </w:pPr>
            <w:r>
              <w:rPr>
                <w:rFonts w:ascii="Consolas" w:hAnsi="Consolas"/>
                <w:b w:val="0"/>
                <w:color w:val="1F3A5F"/>
                <w:sz w:val="17"/>
              </w:rPr>
              <w:t>0.4</w:t>
            </w:r>
          </w:p>
        </w:tc>
      </w:tr>
      <w:tr>
        <w:tc>
          <w:tcPr>
            <w:tcW w:type="dxa" w:w="7056"/>
          </w:tcPr>
          <w:p>
            <w:pPr>
              <w:spacing w:after="0"/>
            </w:pPr>
            <w:r>
              <w:rPr>
                <w:rFonts w:ascii="Consolas" w:hAnsi="Consolas"/>
                <w:b w:val="0"/>
                <w:color w:val="1F3A5F"/>
                <w:sz w:val="17"/>
              </w:rPr>
              <w:t>infill_first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infill_overlap</w:t>
            </w:r>
          </w:p>
        </w:tc>
        <w:tc>
          <w:tcPr>
            <w:tcW w:type="dxa" w:w="7056"/>
          </w:tcPr>
          <w:p>
            <w:pPr>
              <w:spacing w:after="0"/>
            </w:pPr>
            <w:r>
              <w:rPr>
                <w:rFonts w:ascii="Consolas" w:hAnsi="Consolas"/>
                <w:b w:val="0"/>
                <w:color w:val="1F3A5F"/>
                <w:sz w:val="17"/>
              </w:rPr>
              <w:t>20%</w:t>
            </w:r>
          </w:p>
        </w:tc>
      </w:tr>
      <w:tr>
        <w:tc>
          <w:tcPr>
            <w:tcW w:type="dxa" w:w="7056"/>
          </w:tcPr>
          <w:p>
            <w:pPr>
              <w:spacing w:after="0"/>
            </w:pPr>
            <w:r>
              <w:rPr>
                <w:rFonts w:ascii="Consolas" w:hAnsi="Consolas"/>
                <w:b w:val="0"/>
                <w:color w:val="1F3A5F"/>
                <w:sz w:val="17"/>
              </w:rPr>
              <w:t>infill_speed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interface_shells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internal_bridge_acceleration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internal_bridge_fan_speed</w:t>
            </w:r>
          </w:p>
        </w:tc>
        <w:tc>
          <w:tcPr>
            <w:tcW w:type="dxa" w:w="7056"/>
          </w:tcPr>
          <w:p>
            <w:pPr>
              <w:spacing w:after="0"/>
            </w:pPr>
            <w:r>
              <w:rPr>
                <w:rFonts w:ascii="Consolas" w:hAnsi="Consolas"/>
                <w:b w:val="0"/>
                <w:color w:val="1F3A5F"/>
                <w:sz w:val="17"/>
              </w:rPr>
              <w:t>35</w:t>
            </w:r>
          </w:p>
        </w:tc>
      </w:tr>
      <w:tr>
        <w:tc>
          <w:tcPr>
            <w:tcW w:type="dxa" w:w="7056"/>
          </w:tcPr>
          <w:p>
            <w:pPr>
              <w:spacing w:after="0"/>
            </w:pPr>
            <w:r>
              <w:rPr>
                <w:rFonts w:ascii="Consolas" w:hAnsi="Consolas"/>
                <w:b w:val="0"/>
                <w:color w:val="1F3A5F"/>
                <w:sz w:val="17"/>
              </w:rPr>
              <w:t>internal_bridge_speed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ironing</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ironing_flowrate</w:t>
            </w:r>
          </w:p>
        </w:tc>
        <w:tc>
          <w:tcPr>
            <w:tcW w:type="dxa" w:w="7056"/>
          </w:tcPr>
          <w:p>
            <w:pPr>
              <w:spacing w:after="0"/>
            </w:pPr>
            <w:r>
              <w:rPr>
                <w:rFonts w:ascii="Consolas" w:hAnsi="Consolas"/>
                <w:b w:val="0"/>
                <w:color w:val="1F3A5F"/>
                <w:sz w:val="17"/>
              </w:rPr>
              <w:t>5%</w:t>
            </w:r>
          </w:p>
        </w:tc>
      </w:tr>
      <w:tr>
        <w:tc>
          <w:tcPr>
            <w:tcW w:type="dxa" w:w="7056"/>
          </w:tcPr>
          <w:p>
            <w:pPr>
              <w:spacing w:after="0"/>
            </w:pPr>
            <w:r>
              <w:rPr>
                <w:rFonts w:ascii="Consolas" w:hAnsi="Consolas"/>
                <w:b w:val="0"/>
                <w:color w:val="1F3A5F"/>
                <w:sz w:val="17"/>
              </w:rPr>
              <w:t>ironing_spacing</w:t>
            </w:r>
          </w:p>
        </w:tc>
        <w:tc>
          <w:tcPr>
            <w:tcW w:type="dxa" w:w="7056"/>
          </w:tcPr>
          <w:p>
            <w:pPr>
              <w:spacing w:after="0"/>
            </w:pPr>
            <w:r>
              <w:rPr>
                <w:rFonts w:ascii="Consolas" w:hAnsi="Consolas"/>
                <w:b w:val="0"/>
                <w:color w:val="1F3A5F"/>
                <w:sz w:val="17"/>
              </w:rPr>
              <w:t>0.1</w:t>
            </w:r>
          </w:p>
        </w:tc>
      </w:tr>
      <w:tr>
        <w:tc>
          <w:tcPr>
            <w:tcW w:type="dxa" w:w="7056"/>
          </w:tcPr>
          <w:p>
            <w:pPr>
              <w:spacing w:after="0"/>
            </w:pPr>
            <w:r>
              <w:rPr>
                <w:rFonts w:ascii="Consolas" w:hAnsi="Consolas"/>
                <w:b w:val="0"/>
                <w:color w:val="1F3A5F"/>
                <w:sz w:val="17"/>
              </w:rPr>
              <w:t>ironing_speed</w:t>
            </w:r>
          </w:p>
        </w:tc>
        <w:tc>
          <w:tcPr>
            <w:tcW w:type="dxa" w:w="7056"/>
          </w:tcPr>
          <w:p>
            <w:pPr>
              <w:spacing w:after="0"/>
            </w:pPr>
            <w:r>
              <w:rPr>
                <w:rFonts w:ascii="Consolas" w:hAnsi="Consolas"/>
                <w:b w:val="0"/>
                <w:color w:val="1F3A5F"/>
                <w:sz w:val="17"/>
              </w:rPr>
              <w:t>15</w:t>
            </w:r>
          </w:p>
        </w:tc>
      </w:tr>
      <w:tr>
        <w:tc>
          <w:tcPr>
            <w:tcW w:type="dxa" w:w="7056"/>
          </w:tcPr>
          <w:p>
            <w:pPr>
              <w:spacing w:after="0"/>
            </w:pPr>
            <w:r>
              <w:rPr>
                <w:rFonts w:ascii="Consolas" w:hAnsi="Consolas"/>
                <w:b w:val="0"/>
                <w:color w:val="1F3A5F"/>
                <w:sz w:val="17"/>
              </w:rPr>
              <w:t>ironing_type</w:t>
            </w:r>
          </w:p>
        </w:tc>
        <w:tc>
          <w:tcPr>
            <w:tcW w:type="dxa" w:w="7056"/>
          </w:tcPr>
          <w:p>
            <w:pPr>
              <w:spacing w:after="0"/>
            </w:pPr>
            <w:r>
              <w:rPr>
                <w:rFonts w:ascii="Consolas" w:hAnsi="Consolas"/>
                <w:b w:val="0"/>
                <w:color w:val="1F3A5F"/>
                <w:sz w:val="17"/>
              </w:rPr>
              <w:t>topmost</w:t>
            </w:r>
          </w:p>
        </w:tc>
      </w:tr>
      <w:tr>
        <w:tc>
          <w:tcPr>
            <w:tcW w:type="dxa" w:w="7056"/>
          </w:tcPr>
          <w:p>
            <w:pPr>
              <w:spacing w:after="0"/>
            </w:pPr>
            <w:r>
              <w:rPr>
                <w:rFonts w:ascii="Consolas" w:hAnsi="Consolas"/>
                <w:b w:val="0"/>
                <w:color w:val="1F3A5F"/>
                <w:sz w:val="17"/>
              </w:rPr>
              <w:t>layer_gcode</w:t>
            </w:r>
          </w:p>
        </w:tc>
        <w:tc>
          <w:tcPr>
            <w:tcW w:type="dxa" w:w="7056"/>
          </w:tcPr>
          <w:p>
            <w:pPr>
              <w:spacing w:after="0"/>
            </w:pPr>
            <w:r>
              <w:rPr>
                <w:rFonts w:ascii="Consolas" w:hAnsi="Consolas"/>
                <w:b w:val="0"/>
                <w:color w:val="1F3A5F"/>
                <w:sz w:val="17"/>
              </w:rPr>
              <w:t>;AFTER_LAYER_CHANGE\nM117 Layer {layer_num+1}/[tot...</w:t>
            </w:r>
          </w:p>
        </w:tc>
      </w:tr>
      <w:tr>
        <w:tc>
          <w:tcPr>
            <w:tcW w:type="dxa" w:w="7056"/>
          </w:tcPr>
          <w:p>
            <w:pPr>
              <w:spacing w:after="0"/>
            </w:pPr>
            <w:r>
              <w:rPr>
                <w:rFonts w:ascii="Consolas" w:hAnsi="Consolas"/>
                <w:b w:val="0"/>
                <w:color w:val="1F3A5F"/>
                <w:sz w:val="17"/>
              </w:rPr>
              <w:t>layer_height</w:t>
            </w:r>
          </w:p>
        </w:tc>
        <w:tc>
          <w:tcPr>
            <w:tcW w:type="dxa" w:w="7056"/>
          </w:tcPr>
          <w:p>
            <w:pPr>
              <w:spacing w:after="0"/>
            </w:pPr>
            <w:r>
              <w:rPr>
                <w:rFonts w:ascii="Consolas" w:hAnsi="Consolas"/>
                <w:b w:val="0"/>
                <w:color w:val="1F3A5F"/>
                <w:sz w:val="17"/>
              </w:rPr>
              <w:t>0.2</w:t>
            </w:r>
          </w:p>
        </w:tc>
      </w:tr>
      <w:tr>
        <w:tc>
          <w:tcPr>
            <w:tcW w:type="dxa" w:w="7056"/>
          </w:tcPr>
          <w:p>
            <w:pPr>
              <w:spacing w:after="0"/>
            </w:pPr>
            <w:r>
              <w:rPr>
                <w:rFonts w:ascii="Consolas" w:hAnsi="Consolas"/>
                <w:b w:val="0"/>
                <w:color w:val="1F3A5F"/>
                <w:sz w:val="17"/>
              </w:rPr>
              <w:t>machine_limits_usage</w:t>
            </w:r>
          </w:p>
        </w:tc>
        <w:tc>
          <w:tcPr>
            <w:tcW w:type="dxa" w:w="7056"/>
          </w:tcPr>
          <w:p>
            <w:pPr>
              <w:spacing w:after="0"/>
            </w:pPr>
            <w:r>
              <w:rPr>
                <w:rFonts w:ascii="Consolas" w:hAnsi="Consolas"/>
                <w:b w:val="0"/>
                <w:color w:val="1F3A5F"/>
                <w:sz w:val="17"/>
              </w:rPr>
              <w:t>ignore</w:t>
            </w:r>
          </w:p>
        </w:tc>
      </w:tr>
      <w:tr>
        <w:tc>
          <w:tcPr>
            <w:tcW w:type="dxa" w:w="7056"/>
          </w:tcPr>
          <w:p>
            <w:pPr>
              <w:spacing w:after="0"/>
            </w:pPr>
            <w:r>
              <w:rPr>
                <w:rFonts w:ascii="Consolas" w:hAnsi="Consolas"/>
                <w:b w:val="0"/>
                <w:color w:val="1F3A5F"/>
                <w:sz w:val="17"/>
              </w:rPr>
              <w:t>machine_max_acceleration_e</w:t>
            </w:r>
          </w:p>
        </w:tc>
        <w:tc>
          <w:tcPr>
            <w:tcW w:type="dxa" w:w="7056"/>
          </w:tcPr>
          <w:p>
            <w:pPr>
              <w:spacing w:after="0"/>
            </w:pPr>
            <w:r>
              <w:rPr>
                <w:rFonts w:ascii="Consolas" w:hAnsi="Consolas"/>
                <w:b w:val="0"/>
                <w:color w:val="1F3A5F"/>
                <w:sz w:val="17"/>
              </w:rPr>
              <w:t>10000</w:t>
            </w:r>
          </w:p>
        </w:tc>
      </w:tr>
      <w:tr>
        <w:tc>
          <w:tcPr>
            <w:tcW w:type="dxa" w:w="7056"/>
          </w:tcPr>
          <w:p>
            <w:pPr>
              <w:spacing w:after="0"/>
            </w:pPr>
            <w:r>
              <w:rPr>
                <w:rFonts w:ascii="Consolas" w:hAnsi="Consolas"/>
                <w:b w:val="0"/>
                <w:color w:val="1F3A5F"/>
                <w:sz w:val="17"/>
              </w:rPr>
              <w:t>machine_max_acceleration_extruding</w:t>
            </w:r>
          </w:p>
        </w:tc>
        <w:tc>
          <w:tcPr>
            <w:tcW w:type="dxa" w:w="7056"/>
          </w:tcPr>
          <w:p>
            <w:pPr>
              <w:spacing w:after="0"/>
            </w:pPr>
            <w:r>
              <w:rPr>
                <w:rFonts w:ascii="Consolas" w:hAnsi="Consolas"/>
                <w:b w:val="0"/>
                <w:color w:val="1F3A5F"/>
                <w:sz w:val="17"/>
              </w:rPr>
              <w:t>1500</w:t>
            </w:r>
          </w:p>
        </w:tc>
      </w:tr>
      <w:tr>
        <w:tc>
          <w:tcPr>
            <w:tcW w:type="dxa" w:w="7056"/>
          </w:tcPr>
          <w:p>
            <w:pPr>
              <w:spacing w:after="0"/>
            </w:pPr>
            <w:r>
              <w:rPr>
                <w:rFonts w:ascii="Consolas" w:hAnsi="Consolas"/>
                <w:b w:val="0"/>
                <w:color w:val="1F3A5F"/>
                <w:sz w:val="17"/>
              </w:rPr>
              <w:t>machine_max_acceleration_retracting</w:t>
            </w:r>
          </w:p>
        </w:tc>
        <w:tc>
          <w:tcPr>
            <w:tcW w:type="dxa" w:w="7056"/>
          </w:tcPr>
          <w:p>
            <w:pPr>
              <w:spacing w:after="0"/>
            </w:pPr>
            <w:r>
              <w:rPr>
                <w:rFonts w:ascii="Consolas" w:hAnsi="Consolas"/>
                <w:b w:val="0"/>
                <w:color w:val="1F3A5F"/>
                <w:sz w:val="17"/>
              </w:rPr>
              <w:t>1500</w:t>
            </w:r>
          </w:p>
        </w:tc>
      </w:tr>
      <w:tr>
        <w:tc>
          <w:tcPr>
            <w:tcW w:type="dxa" w:w="7056"/>
          </w:tcPr>
          <w:p>
            <w:pPr>
              <w:spacing w:after="0"/>
            </w:pPr>
            <w:r>
              <w:rPr>
                <w:rFonts w:ascii="Consolas" w:hAnsi="Consolas"/>
                <w:b w:val="0"/>
                <w:color w:val="1F3A5F"/>
                <w:sz w:val="17"/>
              </w:rPr>
              <w:t>machine_max_acceleration_travel</w:t>
            </w:r>
          </w:p>
        </w:tc>
        <w:tc>
          <w:tcPr>
            <w:tcW w:type="dxa" w:w="7056"/>
          </w:tcPr>
          <w:p>
            <w:pPr>
              <w:spacing w:after="0"/>
            </w:pPr>
            <w:r>
              <w:rPr>
                <w:rFonts w:ascii="Consolas" w:hAnsi="Consolas"/>
                <w:b w:val="0"/>
                <w:color w:val="1F3A5F"/>
                <w:sz w:val="17"/>
              </w:rPr>
              <w:t>1500,1250</w:t>
            </w:r>
          </w:p>
        </w:tc>
      </w:tr>
      <w:tr>
        <w:tc>
          <w:tcPr>
            <w:tcW w:type="dxa" w:w="7056"/>
          </w:tcPr>
          <w:p>
            <w:pPr>
              <w:spacing w:after="0"/>
            </w:pPr>
            <w:r>
              <w:rPr>
                <w:rFonts w:ascii="Consolas" w:hAnsi="Consolas"/>
                <w:b w:val="0"/>
                <w:color w:val="1F3A5F"/>
                <w:sz w:val="17"/>
              </w:rPr>
              <w:t>machine_max_acceleration_x</w:t>
            </w:r>
          </w:p>
        </w:tc>
        <w:tc>
          <w:tcPr>
            <w:tcW w:type="dxa" w:w="7056"/>
          </w:tcPr>
          <w:p>
            <w:pPr>
              <w:spacing w:after="0"/>
            </w:pPr>
            <w:r>
              <w:rPr>
                <w:rFonts w:ascii="Consolas" w:hAnsi="Consolas"/>
                <w:b w:val="0"/>
                <w:color w:val="1F3A5F"/>
                <w:sz w:val="17"/>
              </w:rPr>
              <w:t>9000</w:t>
            </w:r>
          </w:p>
        </w:tc>
      </w:tr>
      <w:tr>
        <w:tc>
          <w:tcPr>
            <w:tcW w:type="dxa" w:w="7056"/>
          </w:tcPr>
          <w:p>
            <w:pPr>
              <w:spacing w:after="0"/>
            </w:pPr>
            <w:r>
              <w:rPr>
                <w:rFonts w:ascii="Consolas" w:hAnsi="Consolas"/>
                <w:b w:val="0"/>
                <w:color w:val="1F3A5F"/>
                <w:sz w:val="17"/>
              </w:rPr>
              <w:t>machine_max_acceleration_y</w:t>
            </w:r>
          </w:p>
        </w:tc>
        <w:tc>
          <w:tcPr>
            <w:tcW w:type="dxa" w:w="7056"/>
          </w:tcPr>
          <w:p>
            <w:pPr>
              <w:spacing w:after="0"/>
            </w:pPr>
            <w:r>
              <w:rPr>
                <w:rFonts w:ascii="Consolas" w:hAnsi="Consolas"/>
                <w:b w:val="0"/>
                <w:color w:val="1F3A5F"/>
                <w:sz w:val="17"/>
              </w:rPr>
              <w:t>9000</w:t>
            </w:r>
          </w:p>
        </w:tc>
      </w:tr>
      <w:tr>
        <w:tc>
          <w:tcPr>
            <w:tcW w:type="dxa" w:w="7056"/>
          </w:tcPr>
          <w:p>
            <w:pPr>
              <w:spacing w:after="0"/>
            </w:pPr>
            <w:r>
              <w:rPr>
                <w:rFonts w:ascii="Consolas" w:hAnsi="Consolas"/>
                <w:b w:val="0"/>
                <w:color w:val="1F3A5F"/>
                <w:sz w:val="17"/>
              </w:rPr>
              <w:t>machine_max_acceleration_z</w:t>
            </w:r>
          </w:p>
        </w:tc>
        <w:tc>
          <w:tcPr>
            <w:tcW w:type="dxa" w:w="7056"/>
          </w:tcPr>
          <w:p>
            <w:pPr>
              <w:spacing w:after="0"/>
            </w:pPr>
            <w:r>
              <w:rPr>
                <w:rFonts w:ascii="Consolas" w:hAnsi="Consolas"/>
                <w:b w:val="0"/>
                <w:color w:val="1F3A5F"/>
                <w:sz w:val="17"/>
              </w:rPr>
              <w:t>500</w:t>
            </w:r>
          </w:p>
        </w:tc>
      </w:tr>
      <w:tr>
        <w:tc>
          <w:tcPr>
            <w:tcW w:type="dxa" w:w="7056"/>
          </w:tcPr>
          <w:p>
            <w:pPr>
              <w:spacing w:after="0"/>
            </w:pPr>
            <w:r>
              <w:rPr>
                <w:rFonts w:ascii="Consolas" w:hAnsi="Consolas"/>
                <w:b w:val="0"/>
                <w:color w:val="1F3A5F"/>
                <w:sz w:val="17"/>
              </w:rPr>
              <w:t>machine_max_feedrate_e</w:t>
            </w:r>
          </w:p>
        </w:tc>
        <w:tc>
          <w:tcPr>
            <w:tcW w:type="dxa" w:w="7056"/>
          </w:tcPr>
          <w:p>
            <w:pPr>
              <w:spacing w:after="0"/>
            </w:pPr>
            <w:r>
              <w:rPr>
                <w:rFonts w:ascii="Consolas" w:hAnsi="Consolas"/>
                <w:b w:val="0"/>
                <w:color w:val="1F3A5F"/>
                <w:sz w:val="17"/>
              </w:rPr>
              <w:t>120</w:t>
            </w:r>
          </w:p>
        </w:tc>
      </w:tr>
      <w:tr>
        <w:tc>
          <w:tcPr>
            <w:tcW w:type="dxa" w:w="7056"/>
          </w:tcPr>
          <w:p>
            <w:pPr>
              <w:spacing w:after="0"/>
            </w:pPr>
            <w:r>
              <w:rPr>
                <w:rFonts w:ascii="Consolas" w:hAnsi="Consolas"/>
                <w:b w:val="0"/>
                <w:color w:val="1F3A5F"/>
                <w:sz w:val="17"/>
              </w:rPr>
              <w:t>machine_max_feedrate_x</w:t>
            </w:r>
          </w:p>
        </w:tc>
        <w:tc>
          <w:tcPr>
            <w:tcW w:type="dxa" w:w="7056"/>
          </w:tcPr>
          <w:p>
            <w:pPr>
              <w:spacing w:after="0"/>
            </w:pPr>
            <w:r>
              <w:rPr>
                <w:rFonts w:ascii="Consolas" w:hAnsi="Consolas"/>
                <w:b w:val="0"/>
                <w:color w:val="1F3A5F"/>
                <w:sz w:val="17"/>
              </w:rPr>
              <w:t>500</w:t>
            </w:r>
          </w:p>
        </w:tc>
      </w:tr>
      <w:tr>
        <w:tc>
          <w:tcPr>
            <w:tcW w:type="dxa" w:w="7056"/>
          </w:tcPr>
          <w:p>
            <w:pPr>
              <w:spacing w:after="0"/>
            </w:pPr>
            <w:r>
              <w:rPr>
                <w:rFonts w:ascii="Consolas" w:hAnsi="Consolas"/>
                <w:b w:val="0"/>
                <w:color w:val="1F3A5F"/>
                <w:sz w:val="17"/>
              </w:rPr>
              <w:t>machine_max_feedrate_y</w:t>
            </w:r>
          </w:p>
        </w:tc>
        <w:tc>
          <w:tcPr>
            <w:tcW w:type="dxa" w:w="7056"/>
          </w:tcPr>
          <w:p>
            <w:pPr>
              <w:spacing w:after="0"/>
            </w:pPr>
            <w:r>
              <w:rPr>
                <w:rFonts w:ascii="Consolas" w:hAnsi="Consolas"/>
                <w:b w:val="0"/>
                <w:color w:val="1F3A5F"/>
                <w:sz w:val="17"/>
              </w:rPr>
              <w:t>500</w:t>
            </w:r>
          </w:p>
        </w:tc>
      </w:tr>
      <w:tr>
        <w:tc>
          <w:tcPr>
            <w:tcW w:type="dxa" w:w="7056"/>
          </w:tcPr>
          <w:p>
            <w:pPr>
              <w:spacing w:after="0"/>
            </w:pPr>
            <w:r>
              <w:rPr>
                <w:rFonts w:ascii="Consolas" w:hAnsi="Consolas"/>
                <w:b w:val="0"/>
                <w:color w:val="1F3A5F"/>
                <w:sz w:val="17"/>
              </w:rPr>
              <w:t>machine_max_feedrate_z</w:t>
            </w:r>
          </w:p>
        </w:tc>
        <w:tc>
          <w:tcPr>
            <w:tcW w:type="dxa" w:w="7056"/>
          </w:tcPr>
          <w:p>
            <w:pPr>
              <w:spacing w:after="0"/>
            </w:pPr>
            <w:r>
              <w:rPr>
                <w:rFonts w:ascii="Consolas" w:hAnsi="Consolas"/>
                <w:b w:val="0"/>
                <w:color w:val="1F3A5F"/>
                <w:sz w:val="17"/>
              </w:rPr>
              <w:t>12</w:t>
            </w:r>
          </w:p>
        </w:tc>
      </w:tr>
      <w:tr>
        <w:tc>
          <w:tcPr>
            <w:tcW w:type="dxa" w:w="7056"/>
          </w:tcPr>
          <w:p>
            <w:pPr>
              <w:spacing w:after="0"/>
            </w:pPr>
            <w:r>
              <w:rPr>
                <w:rFonts w:ascii="Consolas" w:hAnsi="Consolas"/>
                <w:b w:val="0"/>
                <w:color w:val="1F3A5F"/>
                <w:sz w:val="17"/>
              </w:rPr>
              <w:t>machine_max_jerk_e</w:t>
            </w:r>
          </w:p>
        </w:tc>
        <w:tc>
          <w:tcPr>
            <w:tcW w:type="dxa" w:w="7056"/>
          </w:tcPr>
          <w:p>
            <w:pPr>
              <w:spacing w:after="0"/>
            </w:pPr>
            <w:r>
              <w:rPr>
                <w:rFonts w:ascii="Consolas" w:hAnsi="Consolas"/>
                <w:b w:val="0"/>
                <w:color w:val="1F3A5F"/>
                <w:sz w:val="17"/>
              </w:rPr>
              <w:t>2.5</w:t>
            </w:r>
          </w:p>
        </w:tc>
      </w:tr>
      <w:tr>
        <w:tc>
          <w:tcPr>
            <w:tcW w:type="dxa" w:w="7056"/>
          </w:tcPr>
          <w:p>
            <w:pPr>
              <w:spacing w:after="0"/>
            </w:pPr>
            <w:r>
              <w:rPr>
                <w:rFonts w:ascii="Consolas" w:hAnsi="Consolas"/>
                <w:b w:val="0"/>
                <w:color w:val="1F3A5F"/>
                <w:sz w:val="17"/>
              </w:rPr>
              <w:t>machine_max_jerk_x</w:t>
            </w:r>
          </w:p>
        </w:tc>
        <w:tc>
          <w:tcPr>
            <w:tcW w:type="dxa" w:w="7056"/>
          </w:tcPr>
          <w:p>
            <w:pPr>
              <w:spacing w:after="0"/>
            </w:pPr>
            <w:r>
              <w:rPr>
                <w:rFonts w:ascii="Consolas" w:hAnsi="Consolas"/>
                <w:b w:val="0"/>
                <w:color w:val="1F3A5F"/>
                <w:sz w:val="17"/>
              </w:rPr>
              <w:t>10</w:t>
            </w:r>
          </w:p>
        </w:tc>
      </w:tr>
      <w:tr>
        <w:tc>
          <w:tcPr>
            <w:tcW w:type="dxa" w:w="7056"/>
          </w:tcPr>
          <w:p>
            <w:pPr>
              <w:spacing w:after="0"/>
            </w:pPr>
            <w:r>
              <w:rPr>
                <w:rFonts w:ascii="Consolas" w:hAnsi="Consolas"/>
                <w:b w:val="0"/>
                <w:color w:val="1F3A5F"/>
                <w:sz w:val="17"/>
              </w:rPr>
              <w:t>machine_max_jerk_y</w:t>
            </w:r>
          </w:p>
        </w:tc>
        <w:tc>
          <w:tcPr>
            <w:tcW w:type="dxa" w:w="7056"/>
          </w:tcPr>
          <w:p>
            <w:pPr>
              <w:spacing w:after="0"/>
            </w:pPr>
            <w:r>
              <w:rPr>
                <w:rFonts w:ascii="Consolas" w:hAnsi="Consolas"/>
                <w:b w:val="0"/>
                <w:color w:val="1F3A5F"/>
                <w:sz w:val="17"/>
              </w:rPr>
              <w:t>10</w:t>
            </w:r>
          </w:p>
        </w:tc>
      </w:tr>
      <w:tr>
        <w:tc>
          <w:tcPr>
            <w:tcW w:type="dxa" w:w="7056"/>
          </w:tcPr>
          <w:p>
            <w:pPr>
              <w:spacing w:after="0"/>
            </w:pPr>
            <w:r>
              <w:rPr>
                <w:rFonts w:ascii="Consolas" w:hAnsi="Consolas"/>
                <w:b w:val="0"/>
                <w:color w:val="1F3A5F"/>
                <w:sz w:val="17"/>
              </w:rPr>
              <w:t>machine_max_jerk_z</w:t>
            </w:r>
          </w:p>
        </w:tc>
        <w:tc>
          <w:tcPr>
            <w:tcW w:type="dxa" w:w="7056"/>
          </w:tcPr>
          <w:p>
            <w:pPr>
              <w:spacing w:after="0"/>
            </w:pPr>
            <w:r>
              <w:rPr>
                <w:rFonts w:ascii="Consolas" w:hAnsi="Consolas"/>
                <w:b w:val="0"/>
                <w:color w:val="1F3A5F"/>
                <w:sz w:val="17"/>
              </w:rPr>
              <w:t>0.2</w:t>
            </w:r>
          </w:p>
        </w:tc>
      </w:tr>
      <w:tr>
        <w:tc>
          <w:tcPr>
            <w:tcW w:type="dxa" w:w="7056"/>
          </w:tcPr>
          <w:p>
            <w:pPr>
              <w:spacing w:after="0"/>
            </w:pPr>
            <w:r>
              <w:rPr>
                <w:rFonts w:ascii="Consolas" w:hAnsi="Consolas"/>
                <w:b w:val="0"/>
                <w:color w:val="1F3A5F"/>
                <w:sz w:val="17"/>
              </w:rPr>
              <w:t>machine_min_extruding_rate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machine_min_travel_rate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max_fan_speed</w:t>
            </w:r>
          </w:p>
        </w:tc>
        <w:tc>
          <w:tcPr>
            <w:tcW w:type="dxa" w:w="7056"/>
          </w:tcPr>
          <w:p>
            <w:pPr>
              <w:spacing w:after="0"/>
            </w:pPr>
            <w:r>
              <w:rPr>
                <w:rFonts w:ascii="Consolas" w:hAnsi="Consolas"/>
                <w:b w:val="0"/>
                <w:color w:val="1F3A5F"/>
                <w:sz w:val="17"/>
              </w:rPr>
              <w:t>35</w:t>
            </w:r>
          </w:p>
        </w:tc>
      </w:tr>
      <w:tr>
        <w:tc>
          <w:tcPr>
            <w:tcW w:type="dxa" w:w="7056"/>
          </w:tcPr>
          <w:p>
            <w:pPr>
              <w:spacing w:after="0"/>
            </w:pPr>
            <w:r>
              <w:rPr>
                <w:rFonts w:ascii="Consolas" w:hAnsi="Consolas"/>
                <w:b w:val="0"/>
                <w:color w:val="1F3A5F"/>
                <w:sz w:val="17"/>
              </w:rPr>
              <w:t>max_layer_height</w:t>
            </w:r>
          </w:p>
        </w:tc>
        <w:tc>
          <w:tcPr>
            <w:tcW w:type="dxa" w:w="7056"/>
          </w:tcPr>
          <w:p>
            <w:pPr>
              <w:spacing w:after="0"/>
            </w:pPr>
            <w:r>
              <w:rPr>
                <w:rFonts w:ascii="Consolas" w:hAnsi="Consolas"/>
                <w:b w:val="0"/>
                <w:color w:val="1F3A5F"/>
                <w:sz w:val="17"/>
              </w:rPr>
              <w:t>0.3</w:t>
            </w:r>
          </w:p>
        </w:tc>
      </w:tr>
      <w:tr>
        <w:tc>
          <w:tcPr>
            <w:tcW w:type="dxa" w:w="7056"/>
          </w:tcPr>
          <w:p>
            <w:pPr>
              <w:spacing w:after="0"/>
            </w:pPr>
            <w:r>
              <w:rPr>
                <w:rFonts w:ascii="Consolas" w:hAnsi="Consolas"/>
                <w:b w:val="0"/>
                <w:color w:val="1F3A5F"/>
                <w:sz w:val="17"/>
              </w:rPr>
              <w:t>max_print_height</w:t>
            </w:r>
          </w:p>
        </w:tc>
        <w:tc>
          <w:tcPr>
            <w:tcW w:type="dxa" w:w="7056"/>
          </w:tcPr>
          <w:p>
            <w:pPr>
              <w:spacing w:after="0"/>
            </w:pPr>
            <w:r>
              <w:rPr>
                <w:rFonts w:ascii="Consolas" w:hAnsi="Consolas"/>
                <w:b w:val="0"/>
                <w:color w:val="1F3A5F"/>
                <w:sz w:val="17"/>
              </w:rPr>
              <w:t>310</w:t>
            </w:r>
          </w:p>
        </w:tc>
      </w:tr>
      <w:tr>
        <w:tc>
          <w:tcPr>
            <w:tcW w:type="dxa" w:w="7056"/>
          </w:tcPr>
          <w:p>
            <w:pPr>
              <w:spacing w:after="0"/>
            </w:pPr>
            <w:r>
              <w:rPr>
                <w:rFonts w:ascii="Consolas" w:hAnsi="Consolas"/>
                <w:b w:val="0"/>
                <w:color w:val="1F3A5F"/>
                <w:sz w:val="17"/>
              </w:rPr>
              <w:t>max_print_speed</w:t>
            </w:r>
          </w:p>
        </w:tc>
        <w:tc>
          <w:tcPr>
            <w:tcW w:type="dxa" w:w="7056"/>
          </w:tcPr>
          <w:p>
            <w:pPr>
              <w:spacing w:after="0"/>
            </w:pPr>
            <w:r>
              <w:rPr>
                <w:rFonts w:ascii="Consolas" w:hAnsi="Consolas"/>
                <w:b w:val="0"/>
                <w:color w:val="1F3A5F"/>
                <w:sz w:val="17"/>
              </w:rPr>
              <w:t>180</w:t>
            </w:r>
          </w:p>
        </w:tc>
      </w:tr>
      <w:tr>
        <w:tc>
          <w:tcPr>
            <w:tcW w:type="dxa" w:w="7056"/>
          </w:tcPr>
          <w:p>
            <w:pPr>
              <w:spacing w:after="0"/>
            </w:pPr>
            <w:r>
              <w:rPr>
                <w:rFonts w:ascii="Consolas" w:hAnsi="Consolas"/>
                <w:b w:val="0"/>
                <w:color w:val="1F3A5F"/>
                <w:sz w:val="17"/>
              </w:rPr>
              <w:t>max_volumetric_extrusion_rate_slope_negative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max_volumetric_extrusion_rate_slope_positive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max_volumetric_speed</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min_bead_width</w:t>
            </w:r>
          </w:p>
        </w:tc>
        <w:tc>
          <w:tcPr>
            <w:tcW w:type="dxa" w:w="7056"/>
          </w:tcPr>
          <w:p>
            <w:pPr>
              <w:spacing w:after="0"/>
            </w:pPr>
            <w:r>
              <w:rPr>
                <w:rFonts w:ascii="Consolas" w:hAnsi="Consolas"/>
                <w:b w:val="0"/>
                <w:color w:val="1F3A5F"/>
                <w:sz w:val="17"/>
              </w:rPr>
              <w:t>85%</w:t>
            </w:r>
          </w:p>
        </w:tc>
      </w:tr>
      <w:tr>
        <w:tc>
          <w:tcPr>
            <w:tcW w:type="dxa" w:w="7056"/>
          </w:tcPr>
          <w:p>
            <w:pPr>
              <w:spacing w:after="0"/>
            </w:pPr>
            <w:r>
              <w:rPr>
                <w:rFonts w:ascii="Consolas" w:hAnsi="Consolas"/>
                <w:b w:val="0"/>
                <w:color w:val="1F3A5F"/>
                <w:sz w:val="17"/>
              </w:rPr>
              <w:t>min_feature_size</w:t>
            </w:r>
          </w:p>
        </w:tc>
        <w:tc>
          <w:tcPr>
            <w:tcW w:type="dxa" w:w="7056"/>
          </w:tcPr>
          <w:p>
            <w:pPr>
              <w:spacing w:after="0"/>
            </w:pPr>
            <w:r>
              <w:rPr>
                <w:rFonts w:ascii="Consolas" w:hAnsi="Consolas"/>
                <w:b w:val="0"/>
                <w:color w:val="1F3A5F"/>
                <w:sz w:val="17"/>
              </w:rPr>
              <w:t>25%</w:t>
            </w:r>
          </w:p>
        </w:tc>
      </w:tr>
      <w:tr>
        <w:tc>
          <w:tcPr>
            <w:tcW w:type="dxa" w:w="7056"/>
          </w:tcPr>
          <w:p>
            <w:pPr>
              <w:spacing w:after="0"/>
            </w:pPr>
            <w:r>
              <w:rPr>
                <w:rFonts w:ascii="Consolas" w:hAnsi="Consolas"/>
                <w:b w:val="0"/>
                <w:color w:val="1F3A5F"/>
                <w:sz w:val="17"/>
              </w:rPr>
              <w:t>min_layer_height</w:t>
            </w:r>
          </w:p>
        </w:tc>
        <w:tc>
          <w:tcPr>
            <w:tcW w:type="dxa" w:w="7056"/>
          </w:tcPr>
          <w:p>
            <w:pPr>
              <w:spacing w:after="0"/>
            </w:pPr>
            <w:r>
              <w:rPr>
                <w:rFonts w:ascii="Consolas" w:hAnsi="Consolas"/>
                <w:b w:val="0"/>
                <w:color w:val="1F3A5F"/>
                <w:sz w:val="17"/>
              </w:rPr>
              <w:t>0.0375</w:t>
            </w:r>
          </w:p>
        </w:tc>
      </w:tr>
      <w:tr>
        <w:tc>
          <w:tcPr>
            <w:tcW w:type="dxa" w:w="7056"/>
          </w:tcPr>
          <w:p>
            <w:pPr>
              <w:spacing w:after="0"/>
            </w:pPr>
            <w:r>
              <w:rPr>
                <w:rFonts w:ascii="Consolas" w:hAnsi="Consolas"/>
                <w:b w:val="0"/>
                <w:color w:val="1F3A5F"/>
                <w:sz w:val="17"/>
              </w:rPr>
              <w:t>min_print_speed</w:t>
            </w:r>
          </w:p>
        </w:tc>
        <w:tc>
          <w:tcPr>
            <w:tcW w:type="dxa" w:w="7056"/>
          </w:tcPr>
          <w:p>
            <w:pPr>
              <w:spacing w:after="0"/>
            </w:pPr>
            <w:r>
              <w:rPr>
                <w:rFonts w:ascii="Consolas" w:hAnsi="Consolas"/>
                <w:b w:val="0"/>
                <w:color w:val="1F3A5F"/>
                <w:sz w:val="17"/>
              </w:rPr>
              <w:t>15</w:t>
            </w:r>
          </w:p>
        </w:tc>
      </w:tr>
      <w:tr>
        <w:tc>
          <w:tcPr>
            <w:tcW w:type="dxa" w:w="7056"/>
          </w:tcPr>
          <w:p>
            <w:pPr>
              <w:spacing w:after="0"/>
            </w:pPr>
            <w:r>
              <w:rPr>
                <w:rFonts w:ascii="Consolas" w:hAnsi="Consolas"/>
                <w:b w:val="0"/>
                <w:color w:val="1F3A5F"/>
                <w:sz w:val="17"/>
              </w:rPr>
              <w:t>min_skirt_length</w:t>
            </w:r>
          </w:p>
        </w:tc>
        <w:tc>
          <w:tcPr>
            <w:tcW w:type="dxa" w:w="7056"/>
          </w:tcPr>
          <w:p>
            <w:pPr>
              <w:spacing w:after="0"/>
            </w:pPr>
            <w:r>
              <w:rPr>
                <w:rFonts w:ascii="Consolas" w:hAnsi="Consolas"/>
                <w:b w:val="0"/>
                <w:color w:val="1F3A5F"/>
                <w:sz w:val="17"/>
              </w:rPr>
              <w:t>20</w:t>
            </w:r>
          </w:p>
        </w:tc>
      </w:tr>
      <w:tr>
        <w:tc>
          <w:tcPr>
            <w:tcW w:type="dxa" w:w="7056"/>
          </w:tcPr>
          <w:p>
            <w:pPr>
              <w:spacing w:after="0"/>
            </w:pPr>
            <w:r>
              <w:rPr>
                <w:rFonts w:ascii="Consolas" w:hAnsi="Consolas"/>
                <w:b w:val="0"/>
                <w:color w:val="1F3A5F"/>
                <w:sz w:val="17"/>
              </w:rPr>
              <w:t>mmu_segmented_region_interlocking_depth</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mmu_segmented_region_max_width</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notes</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nozzle_diameter</w:t>
            </w:r>
          </w:p>
        </w:tc>
        <w:tc>
          <w:tcPr>
            <w:tcW w:type="dxa" w:w="7056"/>
          </w:tcPr>
          <w:p>
            <w:pPr>
              <w:spacing w:after="0"/>
            </w:pPr>
            <w:r>
              <w:rPr>
                <w:rFonts w:ascii="Consolas" w:hAnsi="Consolas"/>
                <w:b w:val="0"/>
                <w:color w:val="1F3A5F"/>
                <w:sz w:val="17"/>
              </w:rPr>
              <w:t>0.4</w:t>
            </w:r>
          </w:p>
        </w:tc>
      </w:tr>
      <w:tr>
        <w:tc>
          <w:tcPr>
            <w:tcW w:type="dxa" w:w="7056"/>
          </w:tcPr>
          <w:p>
            <w:pPr>
              <w:spacing w:after="0"/>
            </w:pPr>
            <w:r>
              <w:rPr>
                <w:rFonts w:ascii="Consolas" w:hAnsi="Consolas"/>
                <w:b w:val="0"/>
                <w:color w:val="1F3A5F"/>
                <w:sz w:val="17"/>
              </w:rPr>
              <w:t>only_one_perimeter_first_layer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only_retract_when_crossing_perimeters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ooze_prevention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output_filename_format</w:t>
            </w:r>
          </w:p>
        </w:tc>
        <w:tc>
          <w:tcPr>
            <w:tcW w:type="dxa" w:w="7056"/>
          </w:tcPr>
          <w:p>
            <w:pPr>
              <w:spacing w:after="0"/>
            </w:pPr>
            <w:r>
              <w:rPr>
                <w:rFonts w:ascii="Consolas" w:hAnsi="Consolas"/>
                <w:b w:val="0"/>
                <w:color w:val="1F3A5F"/>
                <w:sz w:val="17"/>
              </w:rPr>
              <w:t>{input_filename_base}_[filament_preset]_SuperSlice...</w:t>
            </w:r>
          </w:p>
        </w:tc>
      </w:tr>
      <w:tr>
        <w:tc>
          <w:tcPr>
            <w:tcW w:type="dxa" w:w="7056"/>
          </w:tcPr>
          <w:p>
            <w:pPr>
              <w:spacing w:after="0"/>
            </w:pPr>
            <w:r>
              <w:rPr>
                <w:rFonts w:ascii="Consolas" w:hAnsi="Consolas"/>
                <w:b w:val="0"/>
                <w:color w:val="1F3A5F"/>
                <w:sz w:val="17"/>
              </w:rPr>
              <w:t>overhangs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overhangs_fan_speed</w:t>
            </w:r>
          </w:p>
        </w:tc>
        <w:tc>
          <w:tcPr>
            <w:tcW w:type="dxa" w:w="7056"/>
          </w:tcPr>
          <w:p>
            <w:pPr>
              <w:spacing w:after="0"/>
            </w:pPr>
            <w:r>
              <w:rPr>
                <w:rFonts w:ascii="Consolas" w:hAnsi="Consolas"/>
                <w:b w:val="0"/>
                <w:color w:val="1F3A5F"/>
                <w:sz w:val="17"/>
              </w:rPr>
              <w:t>45</w:t>
            </w:r>
          </w:p>
        </w:tc>
      </w:tr>
      <w:tr>
        <w:tc>
          <w:tcPr>
            <w:tcW w:type="dxa" w:w="7056"/>
          </w:tcPr>
          <w:p>
            <w:pPr>
              <w:spacing w:after="0"/>
            </w:pPr>
            <w:r>
              <w:rPr>
                <w:rFonts w:ascii="Consolas" w:hAnsi="Consolas"/>
                <w:b w:val="0"/>
                <w:color w:val="1F3A5F"/>
                <w:sz w:val="17"/>
              </w:rPr>
              <w:t>parking_pos_retraction</w:t>
            </w:r>
          </w:p>
        </w:tc>
        <w:tc>
          <w:tcPr>
            <w:tcW w:type="dxa" w:w="7056"/>
          </w:tcPr>
          <w:p>
            <w:pPr>
              <w:spacing w:after="0"/>
            </w:pPr>
            <w:r>
              <w:rPr>
                <w:rFonts w:ascii="Consolas" w:hAnsi="Consolas"/>
                <w:b w:val="0"/>
                <w:color w:val="1F3A5F"/>
                <w:sz w:val="17"/>
              </w:rPr>
              <w:t>92</w:t>
            </w:r>
          </w:p>
        </w:tc>
      </w:tr>
      <w:tr>
        <w:tc>
          <w:tcPr>
            <w:tcW w:type="dxa" w:w="7056"/>
          </w:tcPr>
          <w:p>
            <w:pPr>
              <w:spacing w:after="0"/>
            </w:pPr>
            <w:r>
              <w:rPr>
                <w:rFonts w:ascii="Consolas" w:hAnsi="Consolas"/>
                <w:b w:val="0"/>
                <w:color w:val="1F3A5F"/>
                <w:sz w:val="17"/>
              </w:rPr>
              <w:t>pause_print_gcode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perimeter_acceleration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perimeter_extruder</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perimeter_extrusion_width</w:t>
            </w:r>
          </w:p>
        </w:tc>
        <w:tc>
          <w:tcPr>
            <w:tcW w:type="dxa" w:w="7056"/>
          </w:tcPr>
          <w:p>
            <w:pPr>
              <w:spacing w:after="0"/>
            </w:pPr>
            <w:r>
              <w:rPr>
                <w:rFonts w:ascii="Consolas" w:hAnsi="Consolas"/>
                <w:b w:val="0"/>
                <w:color w:val="1F3A5F"/>
                <w:sz w:val="17"/>
              </w:rPr>
              <w:t>0.4</w:t>
            </w:r>
          </w:p>
        </w:tc>
      </w:tr>
      <w:tr>
        <w:tc>
          <w:tcPr>
            <w:tcW w:type="dxa" w:w="7056"/>
          </w:tcPr>
          <w:p>
            <w:pPr>
              <w:spacing w:after="0"/>
            </w:pPr>
            <w:r>
              <w:rPr>
                <w:rFonts w:ascii="Consolas" w:hAnsi="Consolas"/>
                <w:b w:val="0"/>
                <w:color w:val="1F3A5F"/>
                <w:sz w:val="17"/>
              </w:rPr>
              <w:t>perimeter_generator</w:t>
            </w:r>
          </w:p>
        </w:tc>
        <w:tc>
          <w:tcPr>
            <w:tcW w:type="dxa" w:w="7056"/>
          </w:tcPr>
          <w:p>
            <w:pPr>
              <w:spacing w:after="0"/>
            </w:pPr>
            <w:r>
              <w:rPr>
                <w:rFonts w:ascii="Consolas" w:hAnsi="Consolas"/>
                <w:b w:val="0"/>
                <w:color w:val="1F3A5F"/>
                <w:sz w:val="17"/>
              </w:rPr>
              <w:t>arachne</w:t>
            </w:r>
          </w:p>
        </w:tc>
      </w:tr>
      <w:tr>
        <w:tc>
          <w:tcPr>
            <w:tcW w:type="dxa" w:w="7056"/>
          </w:tcPr>
          <w:p>
            <w:pPr>
              <w:spacing w:after="0"/>
            </w:pPr>
            <w:r>
              <w:rPr>
                <w:rFonts w:ascii="Consolas" w:hAnsi="Consolas"/>
                <w:b w:val="0"/>
                <w:color w:val="1F3A5F"/>
                <w:sz w:val="17"/>
              </w:rPr>
              <w:t>perimeter_speed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perimeters</w:t>
            </w:r>
          </w:p>
        </w:tc>
        <w:tc>
          <w:tcPr>
            <w:tcW w:type="dxa" w:w="7056"/>
          </w:tcPr>
          <w:p>
            <w:pPr>
              <w:spacing w:after="0"/>
            </w:pPr>
            <w:r>
              <w:rPr>
                <w:rFonts w:ascii="Consolas" w:hAnsi="Consolas"/>
                <w:b w:val="0"/>
                <w:color w:val="1F3A5F"/>
                <w:sz w:val="17"/>
              </w:rPr>
              <w:t>4</w:t>
            </w:r>
          </w:p>
        </w:tc>
      </w:tr>
      <w:tr>
        <w:tc>
          <w:tcPr>
            <w:tcW w:type="dxa" w:w="7056"/>
          </w:tcPr>
          <w:p>
            <w:pPr>
              <w:spacing w:after="0"/>
            </w:pPr>
            <w:r>
              <w:rPr>
                <w:rFonts w:ascii="Consolas" w:hAnsi="Consolas"/>
                <w:b w:val="0"/>
                <w:color w:val="1F3A5F"/>
                <w:sz w:val="17"/>
              </w:rPr>
              <w:t>physical_printer_settings_id</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post_process</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printer_model</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printer_notes</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printer_technology</w:t>
            </w:r>
          </w:p>
        </w:tc>
        <w:tc>
          <w:tcPr>
            <w:tcW w:type="dxa" w:w="7056"/>
          </w:tcPr>
          <w:p>
            <w:pPr>
              <w:spacing w:after="0"/>
            </w:pPr>
            <w:r>
              <w:rPr>
                <w:rFonts w:ascii="Consolas" w:hAnsi="Consolas"/>
                <w:b w:val="0"/>
                <w:color w:val="1F3A5F"/>
                <w:sz w:val="17"/>
              </w:rPr>
              <w:t>FFF</w:t>
            </w:r>
          </w:p>
        </w:tc>
      </w:tr>
      <w:tr>
        <w:tc>
          <w:tcPr>
            <w:tcW w:type="dxa" w:w="7056"/>
          </w:tcPr>
          <w:p>
            <w:pPr>
              <w:spacing w:after="0"/>
            </w:pPr>
            <w:r>
              <w:rPr>
                <w:rFonts w:ascii="Consolas" w:hAnsi="Consolas"/>
                <w:b w:val="0"/>
                <w:color w:val="1F3A5F"/>
                <w:sz w:val="17"/>
              </w:rPr>
              <w:t>printer_variant</w:t>
            </w:r>
          </w:p>
        </w:tc>
        <w:tc>
          <w:tcPr>
            <w:tcW w:type="dxa" w:w="7056"/>
          </w:tcPr>
          <w:p>
            <w:pPr>
              <w:spacing w:after="0"/>
            </w:pPr>
            <w:r>
              <w:rPr>
                <w:rFonts w:ascii="Consolas" w:hAnsi="Consolas"/>
                <w:b w:val="0"/>
                <w:color w:val="1F3A5F"/>
                <w:sz w:val="17"/>
              </w:rPr>
              <w:t>0.4</w:t>
            </w:r>
          </w:p>
        </w:tc>
      </w:tr>
      <w:tr>
        <w:tc>
          <w:tcPr>
            <w:tcW w:type="dxa" w:w="7056"/>
          </w:tcPr>
          <w:p>
            <w:pPr>
              <w:spacing w:after="0"/>
            </w:pPr>
            <w:r>
              <w:rPr>
                <w:rFonts w:ascii="Consolas" w:hAnsi="Consolas"/>
                <w:b w:val="0"/>
                <w:color w:val="1F3A5F"/>
                <w:sz w:val="17"/>
              </w:rPr>
              <w:t>printer_vendor</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raft_contact_distance</w:t>
            </w:r>
          </w:p>
        </w:tc>
        <w:tc>
          <w:tcPr>
            <w:tcW w:type="dxa" w:w="7056"/>
          </w:tcPr>
          <w:p>
            <w:pPr>
              <w:spacing w:after="0"/>
            </w:pPr>
            <w:r>
              <w:rPr>
                <w:rFonts w:ascii="Consolas" w:hAnsi="Consolas"/>
                <w:b w:val="0"/>
                <w:color w:val="1F3A5F"/>
                <w:sz w:val="17"/>
              </w:rPr>
              <w:t>0.1</w:t>
            </w:r>
          </w:p>
        </w:tc>
      </w:tr>
      <w:tr>
        <w:tc>
          <w:tcPr>
            <w:tcW w:type="dxa" w:w="7056"/>
          </w:tcPr>
          <w:p>
            <w:pPr>
              <w:spacing w:after="0"/>
            </w:pPr>
            <w:r>
              <w:rPr>
                <w:rFonts w:ascii="Consolas" w:hAnsi="Consolas"/>
                <w:b w:val="0"/>
                <w:color w:val="1F3A5F"/>
                <w:sz w:val="17"/>
              </w:rPr>
              <w:t>raft_expansion</w:t>
            </w:r>
          </w:p>
        </w:tc>
        <w:tc>
          <w:tcPr>
            <w:tcW w:type="dxa" w:w="7056"/>
          </w:tcPr>
          <w:p>
            <w:pPr>
              <w:spacing w:after="0"/>
            </w:pPr>
            <w:r>
              <w:rPr>
                <w:rFonts w:ascii="Consolas" w:hAnsi="Consolas"/>
                <w:b w:val="0"/>
                <w:color w:val="1F3A5F"/>
                <w:sz w:val="17"/>
              </w:rPr>
              <w:t>1.5</w:t>
            </w:r>
          </w:p>
        </w:tc>
      </w:tr>
      <w:tr>
        <w:tc>
          <w:tcPr>
            <w:tcW w:type="dxa" w:w="7056"/>
          </w:tcPr>
          <w:p>
            <w:pPr>
              <w:spacing w:after="0"/>
            </w:pPr>
            <w:r>
              <w:rPr>
                <w:rFonts w:ascii="Consolas" w:hAnsi="Consolas"/>
                <w:b w:val="0"/>
                <w:color w:val="1F3A5F"/>
                <w:sz w:val="17"/>
              </w:rPr>
              <w:t>raft_first_layer_density</w:t>
            </w:r>
          </w:p>
        </w:tc>
        <w:tc>
          <w:tcPr>
            <w:tcW w:type="dxa" w:w="7056"/>
          </w:tcPr>
          <w:p>
            <w:pPr>
              <w:spacing w:after="0"/>
            </w:pPr>
            <w:r>
              <w:rPr>
                <w:rFonts w:ascii="Consolas" w:hAnsi="Consolas"/>
                <w:b w:val="0"/>
                <w:color w:val="1F3A5F"/>
                <w:sz w:val="17"/>
              </w:rPr>
              <w:t>90%</w:t>
            </w:r>
          </w:p>
        </w:tc>
      </w:tr>
      <w:tr>
        <w:tc>
          <w:tcPr>
            <w:tcW w:type="dxa" w:w="7056"/>
          </w:tcPr>
          <w:p>
            <w:pPr>
              <w:spacing w:after="0"/>
            </w:pPr>
            <w:r>
              <w:rPr>
                <w:rFonts w:ascii="Consolas" w:hAnsi="Consolas"/>
                <w:b w:val="0"/>
                <w:color w:val="1F3A5F"/>
                <w:sz w:val="17"/>
              </w:rPr>
              <w:t>raft_first_layer_expansion</w:t>
            </w:r>
          </w:p>
        </w:tc>
        <w:tc>
          <w:tcPr>
            <w:tcW w:type="dxa" w:w="7056"/>
          </w:tcPr>
          <w:p>
            <w:pPr>
              <w:spacing w:after="0"/>
            </w:pPr>
            <w:r>
              <w:rPr>
                <w:rFonts w:ascii="Consolas" w:hAnsi="Consolas"/>
                <w:b w:val="0"/>
                <w:color w:val="1F3A5F"/>
                <w:sz w:val="17"/>
              </w:rPr>
              <w:t>3</w:t>
            </w:r>
          </w:p>
        </w:tc>
      </w:tr>
      <w:tr>
        <w:tc>
          <w:tcPr>
            <w:tcW w:type="dxa" w:w="7056"/>
          </w:tcPr>
          <w:p>
            <w:pPr>
              <w:spacing w:after="0"/>
            </w:pPr>
            <w:r>
              <w:rPr>
                <w:rFonts w:ascii="Consolas" w:hAnsi="Consolas"/>
                <w:b w:val="0"/>
                <w:color w:val="1F3A5F"/>
                <w:sz w:val="17"/>
              </w:rPr>
              <w:t>raft_layers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remaining_times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resolution</w:t>
            </w:r>
          </w:p>
        </w:tc>
        <w:tc>
          <w:tcPr>
            <w:tcW w:type="dxa" w:w="7056"/>
          </w:tcPr>
          <w:p>
            <w:pPr>
              <w:spacing w:after="0"/>
            </w:pPr>
            <w:r>
              <w:rPr>
                <w:rFonts w:ascii="Consolas" w:hAnsi="Consolas"/>
                <w:b w:val="0"/>
                <w:color w:val="1F3A5F"/>
                <w:sz w:val="17"/>
              </w:rPr>
              <w:t>0.0125</w:t>
            </w:r>
          </w:p>
        </w:tc>
      </w:tr>
      <w:tr>
        <w:tc>
          <w:tcPr>
            <w:tcW w:type="dxa" w:w="7056"/>
          </w:tcPr>
          <w:p>
            <w:pPr>
              <w:spacing w:after="0"/>
            </w:pPr>
            <w:r>
              <w:rPr>
                <w:rFonts w:ascii="Consolas" w:hAnsi="Consolas"/>
                <w:b w:val="0"/>
                <w:color w:val="1F3A5F"/>
                <w:sz w:val="17"/>
              </w:rPr>
              <w:t>retract_before_travel</w:t>
            </w:r>
          </w:p>
        </w:tc>
        <w:tc>
          <w:tcPr>
            <w:tcW w:type="dxa" w:w="7056"/>
          </w:tcPr>
          <w:p>
            <w:pPr>
              <w:spacing w:after="0"/>
            </w:pPr>
            <w:r>
              <w:rPr>
                <w:rFonts w:ascii="Consolas" w:hAnsi="Consolas"/>
                <w:b w:val="0"/>
                <w:color w:val="1F3A5F"/>
                <w:sz w:val="17"/>
              </w:rPr>
              <w:t>3</w:t>
            </w:r>
          </w:p>
        </w:tc>
      </w:tr>
      <w:tr>
        <w:tc>
          <w:tcPr>
            <w:tcW w:type="dxa" w:w="7056"/>
          </w:tcPr>
          <w:p>
            <w:pPr>
              <w:spacing w:after="0"/>
            </w:pPr>
            <w:r>
              <w:rPr>
                <w:rFonts w:ascii="Consolas" w:hAnsi="Consolas"/>
                <w:b w:val="0"/>
                <w:color w:val="1F3A5F"/>
                <w:sz w:val="17"/>
              </w:rPr>
              <w:t>retract_before_wipe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retract_layer_change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retract_length</w:t>
            </w:r>
          </w:p>
        </w:tc>
        <w:tc>
          <w:tcPr>
            <w:tcW w:type="dxa" w:w="7056"/>
          </w:tcPr>
          <w:p>
            <w:pPr>
              <w:spacing w:after="0"/>
            </w:pPr>
            <w:r>
              <w:rPr>
                <w:rFonts w:ascii="Consolas" w:hAnsi="Consolas"/>
                <w:b w:val="0"/>
                <w:color w:val="1F3A5F"/>
                <w:sz w:val="17"/>
              </w:rPr>
              <w:t>0.4</w:t>
            </w:r>
          </w:p>
        </w:tc>
      </w:tr>
      <w:tr>
        <w:tc>
          <w:tcPr>
            <w:tcW w:type="dxa" w:w="7056"/>
          </w:tcPr>
          <w:p>
            <w:pPr>
              <w:spacing w:after="0"/>
            </w:pPr>
            <w:r>
              <w:rPr>
                <w:rFonts w:ascii="Consolas" w:hAnsi="Consolas"/>
                <w:b w:val="0"/>
                <w:color w:val="1F3A5F"/>
                <w:sz w:val="17"/>
              </w:rPr>
              <w:t>retract_length_toolchange</w:t>
            </w:r>
          </w:p>
        </w:tc>
        <w:tc>
          <w:tcPr>
            <w:tcW w:type="dxa" w:w="7056"/>
          </w:tcPr>
          <w:p>
            <w:pPr>
              <w:spacing w:after="0"/>
            </w:pPr>
            <w:r>
              <w:rPr>
                <w:rFonts w:ascii="Consolas" w:hAnsi="Consolas"/>
                <w:b w:val="0"/>
                <w:color w:val="1F3A5F"/>
                <w:sz w:val="17"/>
              </w:rPr>
              <w:t>10</w:t>
            </w:r>
          </w:p>
        </w:tc>
      </w:tr>
      <w:tr>
        <w:tc>
          <w:tcPr>
            <w:tcW w:type="dxa" w:w="7056"/>
          </w:tcPr>
          <w:p>
            <w:pPr>
              <w:spacing w:after="0"/>
            </w:pPr>
            <w:r>
              <w:rPr>
                <w:rFonts w:ascii="Consolas" w:hAnsi="Consolas"/>
                <w:b w:val="0"/>
                <w:color w:val="1F3A5F"/>
                <w:sz w:val="17"/>
              </w:rPr>
              <w:t>retract_lift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retract_lift_above</w:t>
            </w:r>
          </w:p>
        </w:tc>
        <w:tc>
          <w:tcPr>
            <w:tcW w:type="dxa" w:w="7056"/>
          </w:tcPr>
          <w:p>
            <w:pPr>
              <w:spacing w:after="0"/>
            </w:pPr>
            <w:r>
              <w:rPr>
                <w:rFonts w:ascii="Consolas" w:hAnsi="Consolas"/>
                <w:b w:val="0"/>
                <w:color w:val="1F3A5F"/>
                <w:sz w:val="17"/>
              </w:rPr>
              <w:t>0.2</w:t>
            </w:r>
          </w:p>
        </w:tc>
      </w:tr>
      <w:tr>
        <w:tc>
          <w:tcPr>
            <w:tcW w:type="dxa" w:w="7056"/>
          </w:tcPr>
          <w:p>
            <w:pPr>
              <w:spacing w:after="0"/>
            </w:pPr>
            <w:r>
              <w:rPr>
                <w:rFonts w:ascii="Consolas" w:hAnsi="Consolas"/>
                <w:b w:val="0"/>
                <w:color w:val="1F3A5F"/>
                <w:sz w:val="17"/>
              </w:rPr>
              <w:t>retract_lift_below</w:t>
            </w:r>
          </w:p>
        </w:tc>
        <w:tc>
          <w:tcPr>
            <w:tcW w:type="dxa" w:w="7056"/>
          </w:tcPr>
          <w:p>
            <w:pPr>
              <w:spacing w:after="0"/>
            </w:pPr>
            <w:r>
              <w:rPr>
                <w:rFonts w:ascii="Consolas" w:hAnsi="Consolas"/>
                <w:b w:val="0"/>
                <w:color w:val="1F3A5F"/>
                <w:sz w:val="17"/>
              </w:rPr>
              <w:t>500</w:t>
            </w:r>
          </w:p>
        </w:tc>
      </w:tr>
      <w:tr>
        <w:tc>
          <w:tcPr>
            <w:tcW w:type="dxa" w:w="7056"/>
          </w:tcPr>
          <w:p>
            <w:pPr>
              <w:spacing w:after="0"/>
            </w:pPr>
            <w:r>
              <w:rPr>
                <w:rFonts w:ascii="Consolas" w:hAnsi="Consolas"/>
                <w:b w:val="0"/>
                <w:color w:val="1F3A5F"/>
                <w:sz w:val="17"/>
              </w:rPr>
              <w:t>retract_restart_extra</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retract_restart_extra_toolchange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retract_speed</w:t>
            </w:r>
          </w:p>
        </w:tc>
        <w:tc>
          <w:tcPr>
            <w:tcW w:type="dxa" w:w="7056"/>
          </w:tcPr>
          <w:p>
            <w:pPr>
              <w:spacing w:after="0"/>
            </w:pPr>
            <w:r>
              <w:rPr>
                <w:rFonts w:ascii="Consolas" w:hAnsi="Consolas"/>
                <w:b w:val="0"/>
                <w:color w:val="1F3A5F"/>
                <w:sz w:val="17"/>
              </w:rPr>
              <w:t>50</w:t>
            </w:r>
          </w:p>
        </w:tc>
      </w:tr>
      <w:tr>
        <w:tc>
          <w:tcPr>
            <w:tcW w:type="dxa" w:w="7056"/>
          </w:tcPr>
          <w:p>
            <w:pPr>
              <w:spacing w:after="0"/>
            </w:pPr>
            <w:r>
              <w:rPr>
                <w:rFonts w:ascii="Consolas" w:hAnsi="Consolas"/>
                <w:b w:val="0"/>
                <w:color w:val="1F3A5F"/>
                <w:sz w:val="17"/>
              </w:rPr>
              <w:t>seam_notch_all</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seam_notch_angle</w:t>
            </w:r>
          </w:p>
        </w:tc>
        <w:tc>
          <w:tcPr>
            <w:tcW w:type="dxa" w:w="7056"/>
          </w:tcPr>
          <w:p>
            <w:pPr>
              <w:spacing w:after="0"/>
            </w:pPr>
            <w:r>
              <w:rPr>
                <w:rFonts w:ascii="Consolas" w:hAnsi="Consolas"/>
                <w:b w:val="0"/>
                <w:color w:val="1F3A5F"/>
                <w:sz w:val="17"/>
              </w:rPr>
              <w:t>250</w:t>
            </w:r>
          </w:p>
        </w:tc>
      </w:tr>
      <w:tr>
        <w:tc>
          <w:tcPr>
            <w:tcW w:type="dxa" w:w="7056"/>
          </w:tcPr>
          <w:p>
            <w:pPr>
              <w:spacing w:after="0"/>
            </w:pPr>
            <w:r>
              <w:rPr>
                <w:rFonts w:ascii="Consolas" w:hAnsi="Consolas"/>
                <w:b w:val="0"/>
                <w:color w:val="1F3A5F"/>
                <w:sz w:val="17"/>
              </w:rPr>
              <w:t>seam_notch_inner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seam_notch_outer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seam_position</w:t>
            </w:r>
          </w:p>
        </w:tc>
        <w:tc>
          <w:tcPr>
            <w:tcW w:type="dxa" w:w="7056"/>
          </w:tcPr>
          <w:p>
            <w:pPr>
              <w:spacing w:after="0"/>
            </w:pPr>
            <w:r>
              <w:rPr>
                <w:rFonts w:ascii="Consolas" w:hAnsi="Consolas"/>
                <w:b w:val="0"/>
                <w:color w:val="1F3A5F"/>
                <w:sz w:val="17"/>
              </w:rPr>
              <w:t>rear</w:t>
            </w:r>
          </w:p>
        </w:tc>
      </w:tr>
      <w:tr>
        <w:tc>
          <w:tcPr>
            <w:tcW w:type="dxa" w:w="7056"/>
          </w:tcPr>
          <w:p>
            <w:pPr>
              <w:spacing w:after="0"/>
            </w:pPr>
            <w:r>
              <w:rPr>
                <w:rFonts w:ascii="Consolas" w:hAnsi="Consolas"/>
                <w:b w:val="0"/>
                <w:color w:val="1F3A5F"/>
                <w:sz w:val="17"/>
              </w:rPr>
              <w:t>silent_mode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single_extruder_multi_material</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single_extruder_multi_material_priming</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skirt_distance</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skirt_height</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skirts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slice_closing_radius</w:t>
            </w:r>
          </w:p>
        </w:tc>
        <w:tc>
          <w:tcPr>
            <w:tcW w:type="dxa" w:w="7056"/>
          </w:tcPr>
          <w:p>
            <w:pPr>
              <w:spacing w:after="0"/>
            </w:pPr>
            <w:r>
              <w:rPr>
                <w:rFonts w:ascii="Consolas" w:hAnsi="Consolas"/>
                <w:b w:val="0"/>
                <w:color w:val="1F3A5F"/>
                <w:sz w:val="17"/>
              </w:rPr>
              <w:t>0.049</w:t>
            </w:r>
          </w:p>
        </w:tc>
      </w:tr>
      <w:tr>
        <w:tc>
          <w:tcPr>
            <w:tcW w:type="dxa" w:w="7056"/>
          </w:tcPr>
          <w:p>
            <w:pPr>
              <w:spacing w:after="0"/>
            </w:pPr>
            <w:r>
              <w:rPr>
                <w:rFonts w:ascii="Consolas" w:hAnsi="Consolas"/>
                <w:b w:val="0"/>
                <w:color w:val="1F3A5F"/>
                <w:sz w:val="17"/>
              </w:rPr>
              <w:t>slicing_mode</w:t>
            </w:r>
          </w:p>
        </w:tc>
        <w:tc>
          <w:tcPr>
            <w:tcW w:type="dxa" w:w="7056"/>
          </w:tcPr>
          <w:p>
            <w:pPr>
              <w:spacing w:after="0"/>
            </w:pPr>
            <w:r>
              <w:rPr>
                <w:rFonts w:ascii="Consolas" w:hAnsi="Consolas"/>
                <w:b w:val="0"/>
                <w:color w:val="1F3A5F"/>
                <w:sz w:val="17"/>
              </w:rPr>
              <w:t>regular</w:t>
            </w:r>
          </w:p>
        </w:tc>
      </w:tr>
      <w:tr>
        <w:tc>
          <w:tcPr>
            <w:tcW w:type="dxa" w:w="7056"/>
          </w:tcPr>
          <w:p>
            <w:pPr>
              <w:spacing w:after="0"/>
            </w:pPr>
            <w:r>
              <w:rPr>
                <w:rFonts w:ascii="Consolas" w:hAnsi="Consolas"/>
                <w:b w:val="0"/>
                <w:color w:val="1F3A5F"/>
                <w:sz w:val="17"/>
              </w:rPr>
              <w:t>slowdown_below_layer_time</w:t>
            </w:r>
          </w:p>
        </w:tc>
        <w:tc>
          <w:tcPr>
            <w:tcW w:type="dxa" w:w="7056"/>
          </w:tcPr>
          <w:p>
            <w:pPr>
              <w:spacing w:after="0"/>
            </w:pPr>
            <w:r>
              <w:rPr>
                <w:rFonts w:ascii="Consolas" w:hAnsi="Consolas"/>
                <w:b w:val="0"/>
                <w:color w:val="1F3A5F"/>
                <w:sz w:val="17"/>
              </w:rPr>
              <w:t>15</w:t>
            </w:r>
          </w:p>
        </w:tc>
      </w:tr>
      <w:tr>
        <w:tc>
          <w:tcPr>
            <w:tcW w:type="dxa" w:w="7056"/>
          </w:tcPr>
          <w:p>
            <w:pPr>
              <w:spacing w:after="0"/>
            </w:pPr>
            <w:r>
              <w:rPr>
                <w:rFonts w:ascii="Consolas" w:hAnsi="Consolas"/>
                <w:b w:val="0"/>
                <w:color w:val="1F3A5F"/>
                <w:sz w:val="17"/>
              </w:rPr>
              <w:t>small_perimeter_max_length</w:t>
            </w:r>
          </w:p>
        </w:tc>
        <w:tc>
          <w:tcPr>
            <w:tcW w:type="dxa" w:w="7056"/>
          </w:tcPr>
          <w:p>
            <w:pPr>
              <w:spacing w:after="0"/>
            </w:pPr>
            <w:r>
              <w:rPr>
                <w:rFonts w:ascii="Consolas" w:hAnsi="Consolas"/>
                <w:b w:val="0"/>
                <w:color w:val="1F3A5F"/>
                <w:sz w:val="17"/>
              </w:rPr>
              <w:t>20</w:t>
            </w:r>
          </w:p>
        </w:tc>
      </w:tr>
      <w:tr>
        <w:tc>
          <w:tcPr>
            <w:tcW w:type="dxa" w:w="7056"/>
          </w:tcPr>
          <w:p>
            <w:pPr>
              <w:spacing w:after="0"/>
            </w:pPr>
            <w:r>
              <w:rPr>
                <w:rFonts w:ascii="Consolas" w:hAnsi="Consolas"/>
                <w:b w:val="0"/>
                <w:color w:val="1F3A5F"/>
                <w:sz w:val="17"/>
              </w:rPr>
              <w:t>small_perimeter_min_length</w:t>
            </w:r>
          </w:p>
        </w:tc>
        <w:tc>
          <w:tcPr>
            <w:tcW w:type="dxa" w:w="7056"/>
          </w:tcPr>
          <w:p>
            <w:pPr>
              <w:spacing w:after="0"/>
            </w:pPr>
            <w:r>
              <w:rPr>
                <w:rFonts w:ascii="Consolas" w:hAnsi="Consolas"/>
                <w:b w:val="0"/>
                <w:color w:val="1F3A5F"/>
                <w:sz w:val="17"/>
              </w:rPr>
              <w:t>6</w:t>
            </w:r>
          </w:p>
        </w:tc>
      </w:tr>
      <w:tr>
        <w:tc>
          <w:tcPr>
            <w:tcW w:type="dxa" w:w="7056"/>
          </w:tcPr>
          <w:p>
            <w:pPr>
              <w:spacing w:after="0"/>
            </w:pPr>
            <w:r>
              <w:rPr>
                <w:rFonts w:ascii="Consolas" w:hAnsi="Consolas"/>
                <w:b w:val="0"/>
                <w:color w:val="1F3A5F"/>
                <w:sz w:val="17"/>
              </w:rPr>
              <w:t>small_perimeter_speed</w:t>
            </w:r>
          </w:p>
        </w:tc>
        <w:tc>
          <w:tcPr>
            <w:tcW w:type="dxa" w:w="7056"/>
          </w:tcPr>
          <w:p>
            <w:pPr>
              <w:spacing w:after="0"/>
            </w:pPr>
            <w:r>
              <w:rPr>
                <w:rFonts w:ascii="Consolas" w:hAnsi="Consolas"/>
                <w:b w:val="0"/>
                <w:color w:val="1F3A5F"/>
                <w:sz w:val="17"/>
              </w:rPr>
              <w:t>90%</w:t>
            </w:r>
          </w:p>
        </w:tc>
      </w:tr>
      <w:tr>
        <w:tc>
          <w:tcPr>
            <w:tcW w:type="dxa" w:w="7056"/>
          </w:tcPr>
          <w:p>
            <w:pPr>
              <w:spacing w:after="0"/>
            </w:pPr>
            <w:r>
              <w:rPr>
                <w:rFonts w:ascii="Consolas" w:hAnsi="Consolas"/>
                <w:b w:val="0"/>
                <w:color w:val="1F3A5F"/>
                <w:sz w:val="17"/>
              </w:rPr>
              <w:t>solid_infill_acceleration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solid_infill_below_area</w:t>
            </w:r>
          </w:p>
        </w:tc>
        <w:tc>
          <w:tcPr>
            <w:tcW w:type="dxa" w:w="7056"/>
          </w:tcPr>
          <w:p>
            <w:pPr>
              <w:spacing w:after="0"/>
            </w:pPr>
            <w:r>
              <w:rPr>
                <w:rFonts w:ascii="Consolas" w:hAnsi="Consolas"/>
                <w:b w:val="0"/>
                <w:color w:val="1F3A5F"/>
                <w:sz w:val="17"/>
              </w:rPr>
              <w:t>10</w:t>
            </w:r>
          </w:p>
        </w:tc>
      </w:tr>
      <w:tr>
        <w:tc>
          <w:tcPr>
            <w:tcW w:type="dxa" w:w="7056"/>
          </w:tcPr>
          <w:p>
            <w:pPr>
              <w:spacing w:after="0"/>
            </w:pPr>
            <w:r>
              <w:rPr>
                <w:rFonts w:ascii="Consolas" w:hAnsi="Consolas"/>
                <w:b w:val="0"/>
                <w:color w:val="1F3A5F"/>
                <w:sz w:val="17"/>
              </w:rPr>
              <w:t>solid_infill_every_layers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solid_infill_extruder</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solid_infill_extrusion_width</w:t>
            </w:r>
          </w:p>
        </w:tc>
        <w:tc>
          <w:tcPr>
            <w:tcW w:type="dxa" w:w="7056"/>
          </w:tcPr>
          <w:p>
            <w:pPr>
              <w:spacing w:after="0"/>
            </w:pPr>
            <w:r>
              <w:rPr>
                <w:rFonts w:ascii="Consolas" w:hAnsi="Consolas"/>
                <w:b w:val="0"/>
                <w:color w:val="1F3A5F"/>
                <w:sz w:val="17"/>
              </w:rPr>
              <w:t>0.4</w:t>
            </w:r>
          </w:p>
        </w:tc>
      </w:tr>
      <w:tr>
        <w:tc>
          <w:tcPr>
            <w:tcW w:type="dxa" w:w="7056"/>
          </w:tcPr>
          <w:p>
            <w:pPr>
              <w:spacing w:after="0"/>
            </w:pPr>
            <w:r>
              <w:rPr>
                <w:rFonts w:ascii="Consolas" w:hAnsi="Consolas"/>
                <w:b w:val="0"/>
                <w:color w:val="1F3A5F"/>
                <w:sz w:val="17"/>
              </w:rPr>
              <w:t>solid_infill_speed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spiral_vase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staggered_inner_seams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standby_temperature_delta</w:t>
            </w:r>
          </w:p>
        </w:tc>
        <w:tc>
          <w:tcPr>
            <w:tcW w:type="dxa" w:w="7056"/>
          </w:tcPr>
          <w:p>
            <w:pPr>
              <w:spacing w:after="0"/>
            </w:pPr>
            <w:r>
              <w:rPr>
                <w:rFonts w:ascii="Consolas" w:hAnsi="Consolas"/>
                <w:b w:val="0"/>
                <w:color w:val="1F3A5F"/>
                <w:sz w:val="17"/>
              </w:rPr>
              <w:t>-5</w:t>
            </w:r>
          </w:p>
        </w:tc>
      </w:tr>
      <w:tr>
        <w:tc>
          <w:tcPr>
            <w:tcW w:type="dxa" w:w="7056"/>
          </w:tcPr>
          <w:p>
            <w:pPr>
              <w:spacing w:after="0"/>
            </w:pPr>
            <w:r>
              <w:rPr>
                <w:rFonts w:ascii="Consolas" w:hAnsi="Consolas"/>
                <w:b w:val="0"/>
                <w:color w:val="1F3A5F"/>
                <w:sz w:val="17"/>
              </w:rPr>
              <w:t>start_filament_gcode</w:t>
            </w:r>
          </w:p>
        </w:tc>
        <w:tc>
          <w:tcPr>
            <w:tcW w:type="dxa" w:w="7056"/>
          </w:tcPr>
          <w:p>
            <w:pPr>
              <w:spacing w:after="0"/>
            </w:pPr>
            <w:r>
              <w:rPr>
                <w:rFonts w:ascii="Consolas" w:hAnsi="Consolas"/>
                <w:b w:val="0"/>
                <w:color w:val="1F3A5F"/>
                <w:sz w:val="17"/>
              </w:rPr>
              <w:t>"; Filament gcode\nSPEED_MODE TOGGLE=S\n"</w:t>
            </w:r>
          </w:p>
        </w:tc>
      </w:tr>
      <w:tr>
        <w:tc>
          <w:tcPr>
            <w:tcW w:type="dxa" w:w="7056"/>
          </w:tcPr>
          <w:p>
            <w:pPr>
              <w:spacing w:after="0"/>
            </w:pPr>
            <w:r>
              <w:rPr>
                <w:rFonts w:ascii="Consolas" w:hAnsi="Consolas"/>
                <w:b w:val="0"/>
                <w:color w:val="1F3A5F"/>
                <w:sz w:val="17"/>
              </w:rPr>
              <w:t>support_material</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support_material_acceleration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support_material_angle</w:t>
            </w:r>
          </w:p>
        </w:tc>
        <w:tc>
          <w:tcPr>
            <w:tcW w:type="dxa" w:w="7056"/>
          </w:tcPr>
          <w:p>
            <w:pPr>
              <w:spacing w:after="0"/>
            </w:pPr>
            <w:r>
              <w:rPr>
                <w:rFonts w:ascii="Consolas" w:hAnsi="Consolas"/>
                <w:b w:val="0"/>
                <w:color w:val="1F3A5F"/>
                <w:sz w:val="17"/>
              </w:rPr>
              <w:t>90</w:t>
            </w:r>
          </w:p>
        </w:tc>
      </w:tr>
      <w:tr>
        <w:tc>
          <w:tcPr>
            <w:tcW w:type="dxa" w:w="7056"/>
          </w:tcPr>
          <w:p>
            <w:pPr>
              <w:spacing w:after="0"/>
            </w:pPr>
            <w:r>
              <w:rPr>
                <w:rFonts w:ascii="Consolas" w:hAnsi="Consolas"/>
                <w:b w:val="0"/>
                <w:color w:val="1F3A5F"/>
                <w:sz w:val="17"/>
              </w:rPr>
              <w:t>support_material_auto</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support_material_bottom_contact_distance</w:t>
            </w:r>
          </w:p>
        </w:tc>
        <w:tc>
          <w:tcPr>
            <w:tcW w:type="dxa" w:w="7056"/>
          </w:tcPr>
          <w:p>
            <w:pPr>
              <w:spacing w:after="0"/>
            </w:pPr>
            <w:r>
              <w:rPr>
                <w:rFonts w:ascii="Consolas" w:hAnsi="Consolas"/>
                <w:b w:val="0"/>
                <w:color w:val="1F3A5F"/>
                <w:sz w:val="17"/>
              </w:rPr>
              <w:t>0.2</w:t>
            </w:r>
          </w:p>
        </w:tc>
      </w:tr>
      <w:tr>
        <w:tc>
          <w:tcPr>
            <w:tcW w:type="dxa" w:w="7056"/>
          </w:tcPr>
          <w:p>
            <w:pPr>
              <w:spacing w:after="0"/>
            </w:pPr>
            <w:r>
              <w:rPr>
                <w:rFonts w:ascii="Consolas" w:hAnsi="Consolas"/>
                <w:b w:val="0"/>
                <w:color w:val="1F3A5F"/>
                <w:sz w:val="17"/>
              </w:rPr>
              <w:t>support_material_buildplate_only</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support_material_closing_radius</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support_material_contact_distance</w:t>
            </w:r>
          </w:p>
        </w:tc>
        <w:tc>
          <w:tcPr>
            <w:tcW w:type="dxa" w:w="7056"/>
          </w:tcPr>
          <w:p>
            <w:pPr>
              <w:spacing w:after="0"/>
            </w:pPr>
            <w:r>
              <w:rPr>
                <w:rFonts w:ascii="Consolas" w:hAnsi="Consolas"/>
                <w:b w:val="0"/>
                <w:color w:val="1F3A5F"/>
                <w:sz w:val="17"/>
              </w:rPr>
              <w:t>0.2</w:t>
            </w:r>
          </w:p>
        </w:tc>
      </w:tr>
      <w:tr>
        <w:tc>
          <w:tcPr>
            <w:tcW w:type="dxa" w:w="7056"/>
          </w:tcPr>
          <w:p>
            <w:pPr>
              <w:spacing w:after="0"/>
            </w:pPr>
            <w:r>
              <w:rPr>
                <w:rFonts w:ascii="Consolas" w:hAnsi="Consolas"/>
                <w:b w:val="0"/>
                <w:color w:val="1F3A5F"/>
                <w:sz w:val="17"/>
              </w:rPr>
              <w:t>support_material_enforce_layers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support_material_extruder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support_material_interface_acceleration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support_material_interface_contact_loops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support_material_interface_extruder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support_material_interface_layers</w:t>
            </w:r>
          </w:p>
        </w:tc>
        <w:tc>
          <w:tcPr>
            <w:tcW w:type="dxa" w:w="7056"/>
          </w:tcPr>
          <w:p>
            <w:pPr>
              <w:spacing w:after="0"/>
            </w:pPr>
            <w:r>
              <w:rPr>
                <w:rFonts w:ascii="Consolas" w:hAnsi="Consolas"/>
                <w:b w:val="0"/>
                <w:color w:val="1F3A5F"/>
                <w:sz w:val="17"/>
              </w:rPr>
              <w:t>3</w:t>
            </w:r>
          </w:p>
        </w:tc>
      </w:tr>
      <w:tr>
        <w:tc>
          <w:tcPr>
            <w:tcW w:type="dxa" w:w="7056"/>
          </w:tcPr>
          <w:p>
            <w:pPr>
              <w:spacing w:after="0"/>
            </w:pPr>
            <w:r>
              <w:rPr>
                <w:rFonts w:ascii="Consolas" w:hAnsi="Consolas"/>
                <w:b w:val="0"/>
                <w:color w:val="1F3A5F"/>
                <w:sz w:val="17"/>
              </w:rPr>
              <w:t>support_material_interface_spacing</w:t>
            </w:r>
          </w:p>
        </w:tc>
        <w:tc>
          <w:tcPr>
            <w:tcW w:type="dxa" w:w="7056"/>
          </w:tcPr>
          <w:p>
            <w:pPr>
              <w:spacing w:after="0"/>
            </w:pPr>
            <w:r>
              <w:rPr>
                <w:rFonts w:ascii="Consolas" w:hAnsi="Consolas"/>
                <w:b w:val="0"/>
                <w:color w:val="1F3A5F"/>
                <w:sz w:val="17"/>
              </w:rPr>
              <w:t>0.2</w:t>
            </w:r>
          </w:p>
        </w:tc>
      </w:tr>
      <w:tr>
        <w:tc>
          <w:tcPr>
            <w:tcW w:type="dxa" w:w="7056"/>
          </w:tcPr>
          <w:p>
            <w:pPr>
              <w:spacing w:after="0"/>
            </w:pPr>
            <w:r>
              <w:rPr>
                <w:rFonts w:ascii="Consolas" w:hAnsi="Consolas"/>
                <w:b w:val="0"/>
                <w:color w:val="1F3A5F"/>
                <w:sz w:val="17"/>
              </w:rPr>
              <w:t>support_material_interface_speed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support_material_pattern</w:t>
            </w:r>
          </w:p>
        </w:tc>
        <w:tc>
          <w:tcPr>
            <w:tcW w:type="dxa" w:w="7056"/>
          </w:tcPr>
          <w:p>
            <w:pPr>
              <w:spacing w:after="0"/>
            </w:pPr>
            <w:r>
              <w:rPr>
                <w:rFonts w:ascii="Consolas" w:hAnsi="Consolas"/>
                <w:b w:val="0"/>
                <w:color w:val="1F3A5F"/>
                <w:sz w:val="17"/>
              </w:rPr>
              <w:t>rectilinear</w:t>
            </w:r>
          </w:p>
        </w:tc>
      </w:tr>
      <w:tr>
        <w:tc>
          <w:tcPr>
            <w:tcW w:type="dxa" w:w="7056"/>
          </w:tcPr>
          <w:p>
            <w:pPr>
              <w:spacing w:after="0"/>
            </w:pPr>
            <w:r>
              <w:rPr>
                <w:rFonts w:ascii="Consolas" w:hAnsi="Consolas"/>
                <w:b w:val="0"/>
                <w:color w:val="1F3A5F"/>
                <w:sz w:val="17"/>
              </w:rPr>
              <w:t>support_material_spacing</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support_material_speed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support_material_style</w:t>
            </w:r>
          </w:p>
        </w:tc>
        <w:tc>
          <w:tcPr>
            <w:tcW w:type="dxa" w:w="7056"/>
          </w:tcPr>
          <w:p>
            <w:pPr>
              <w:spacing w:after="0"/>
            </w:pPr>
            <w:r>
              <w:rPr>
                <w:rFonts w:ascii="Consolas" w:hAnsi="Consolas"/>
                <w:b w:val="0"/>
                <w:color w:val="1F3A5F"/>
                <w:sz w:val="17"/>
              </w:rPr>
              <w:t>snug</w:t>
            </w:r>
          </w:p>
        </w:tc>
      </w:tr>
      <w:tr>
        <w:tc>
          <w:tcPr>
            <w:tcW w:type="dxa" w:w="7056"/>
          </w:tcPr>
          <w:p>
            <w:pPr>
              <w:spacing w:after="0"/>
            </w:pPr>
            <w:r>
              <w:rPr>
                <w:rFonts w:ascii="Consolas" w:hAnsi="Consolas"/>
                <w:b w:val="0"/>
                <w:color w:val="1F3A5F"/>
                <w:sz w:val="17"/>
              </w:rPr>
              <w:t>support_material_synchronize_layers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support_material_threshold</w:t>
            </w:r>
          </w:p>
        </w:tc>
        <w:tc>
          <w:tcPr>
            <w:tcW w:type="dxa" w:w="7056"/>
          </w:tcPr>
          <w:p>
            <w:pPr>
              <w:spacing w:after="0"/>
            </w:pPr>
            <w:r>
              <w:rPr>
                <w:rFonts w:ascii="Consolas" w:hAnsi="Consolas"/>
                <w:b w:val="0"/>
                <w:color w:val="1F3A5F"/>
                <w:sz w:val="17"/>
              </w:rPr>
              <w:t>35</w:t>
            </w:r>
          </w:p>
        </w:tc>
      </w:tr>
      <w:tr>
        <w:tc>
          <w:tcPr>
            <w:tcW w:type="dxa" w:w="7056"/>
          </w:tcPr>
          <w:p>
            <w:pPr>
              <w:spacing w:after="0"/>
            </w:pPr>
            <w:r>
              <w:rPr>
                <w:rFonts w:ascii="Consolas" w:hAnsi="Consolas"/>
                <w:b w:val="0"/>
                <w:color w:val="1F3A5F"/>
                <w:sz w:val="17"/>
              </w:rPr>
              <w:t>support_material_with_sheath</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support_material_xy_spacing</w:t>
            </w:r>
          </w:p>
        </w:tc>
        <w:tc>
          <w:tcPr>
            <w:tcW w:type="dxa" w:w="7056"/>
          </w:tcPr>
          <w:p>
            <w:pPr>
              <w:spacing w:after="0"/>
            </w:pPr>
            <w:r>
              <w:rPr>
                <w:rFonts w:ascii="Consolas" w:hAnsi="Consolas"/>
                <w:b w:val="0"/>
                <w:color w:val="1F3A5F"/>
                <w:sz w:val="17"/>
              </w:rPr>
              <w:t>50%</w:t>
            </w:r>
          </w:p>
        </w:tc>
      </w:tr>
      <w:tr>
        <w:tc>
          <w:tcPr>
            <w:tcW w:type="dxa" w:w="7056"/>
          </w:tcPr>
          <w:p>
            <w:pPr>
              <w:spacing w:after="0"/>
            </w:pPr>
            <w:r>
              <w:rPr>
                <w:rFonts w:ascii="Consolas" w:hAnsi="Consolas"/>
                <w:b w:val="0"/>
                <w:color w:val="1F3A5F"/>
                <w:sz w:val="17"/>
              </w:rPr>
              <w:t>support_tree_angle</w:t>
            </w:r>
          </w:p>
        </w:tc>
        <w:tc>
          <w:tcPr>
            <w:tcW w:type="dxa" w:w="7056"/>
          </w:tcPr>
          <w:p>
            <w:pPr>
              <w:spacing w:after="0"/>
            </w:pPr>
            <w:r>
              <w:rPr>
                <w:rFonts w:ascii="Consolas" w:hAnsi="Consolas"/>
                <w:b w:val="0"/>
                <w:color w:val="1F3A5F"/>
                <w:sz w:val="17"/>
              </w:rPr>
              <w:t>40</w:t>
            </w:r>
          </w:p>
        </w:tc>
      </w:tr>
      <w:tr>
        <w:tc>
          <w:tcPr>
            <w:tcW w:type="dxa" w:w="7056"/>
          </w:tcPr>
          <w:p>
            <w:pPr>
              <w:spacing w:after="0"/>
            </w:pPr>
            <w:r>
              <w:rPr>
                <w:rFonts w:ascii="Consolas" w:hAnsi="Consolas"/>
                <w:b w:val="0"/>
                <w:color w:val="1F3A5F"/>
                <w:sz w:val="17"/>
              </w:rPr>
              <w:t>support_tree_angle_slow</w:t>
            </w:r>
          </w:p>
        </w:tc>
        <w:tc>
          <w:tcPr>
            <w:tcW w:type="dxa" w:w="7056"/>
          </w:tcPr>
          <w:p>
            <w:pPr>
              <w:spacing w:after="0"/>
            </w:pPr>
            <w:r>
              <w:rPr>
                <w:rFonts w:ascii="Consolas" w:hAnsi="Consolas"/>
                <w:b w:val="0"/>
                <w:color w:val="1F3A5F"/>
                <w:sz w:val="17"/>
              </w:rPr>
              <w:t>25</w:t>
            </w:r>
          </w:p>
        </w:tc>
      </w:tr>
      <w:tr>
        <w:tc>
          <w:tcPr>
            <w:tcW w:type="dxa" w:w="7056"/>
          </w:tcPr>
          <w:p>
            <w:pPr>
              <w:spacing w:after="0"/>
            </w:pPr>
            <w:r>
              <w:rPr>
                <w:rFonts w:ascii="Consolas" w:hAnsi="Consolas"/>
                <w:b w:val="0"/>
                <w:color w:val="1F3A5F"/>
                <w:sz w:val="17"/>
              </w:rPr>
              <w:t>support_tree_branch_diameter</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support_tree_branch_diameter_angle</w:t>
            </w:r>
          </w:p>
        </w:tc>
        <w:tc>
          <w:tcPr>
            <w:tcW w:type="dxa" w:w="7056"/>
          </w:tcPr>
          <w:p>
            <w:pPr>
              <w:spacing w:after="0"/>
            </w:pPr>
            <w:r>
              <w:rPr>
                <w:rFonts w:ascii="Consolas" w:hAnsi="Consolas"/>
                <w:b w:val="0"/>
                <w:color w:val="1F3A5F"/>
                <w:sz w:val="17"/>
              </w:rPr>
              <w:t>5</w:t>
            </w:r>
          </w:p>
        </w:tc>
      </w:tr>
      <w:tr>
        <w:tc>
          <w:tcPr>
            <w:tcW w:type="dxa" w:w="7056"/>
          </w:tcPr>
          <w:p>
            <w:pPr>
              <w:spacing w:after="0"/>
            </w:pPr>
            <w:r>
              <w:rPr>
                <w:rFonts w:ascii="Consolas" w:hAnsi="Consolas"/>
                <w:b w:val="0"/>
                <w:color w:val="1F3A5F"/>
                <w:sz w:val="17"/>
              </w:rPr>
              <w:t>support_tree_branch_diameter_double_wall</w:t>
            </w:r>
          </w:p>
        </w:tc>
        <w:tc>
          <w:tcPr>
            <w:tcW w:type="dxa" w:w="7056"/>
          </w:tcPr>
          <w:p>
            <w:pPr>
              <w:spacing w:after="0"/>
            </w:pPr>
            <w:r>
              <w:rPr>
                <w:rFonts w:ascii="Consolas" w:hAnsi="Consolas"/>
                <w:b w:val="0"/>
                <w:color w:val="1F3A5F"/>
                <w:sz w:val="17"/>
              </w:rPr>
              <w:t>3</w:t>
            </w:r>
          </w:p>
        </w:tc>
      </w:tr>
      <w:tr>
        <w:tc>
          <w:tcPr>
            <w:tcW w:type="dxa" w:w="7056"/>
          </w:tcPr>
          <w:p>
            <w:pPr>
              <w:spacing w:after="0"/>
            </w:pPr>
            <w:r>
              <w:rPr>
                <w:rFonts w:ascii="Consolas" w:hAnsi="Consolas"/>
                <w:b w:val="0"/>
                <w:color w:val="1F3A5F"/>
                <w:sz w:val="17"/>
              </w:rPr>
              <w:t>support_tree_branch_distance</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support_tree_tip_diameter</w:t>
            </w:r>
          </w:p>
        </w:tc>
        <w:tc>
          <w:tcPr>
            <w:tcW w:type="dxa" w:w="7056"/>
          </w:tcPr>
          <w:p>
            <w:pPr>
              <w:spacing w:after="0"/>
            </w:pPr>
            <w:r>
              <w:rPr>
                <w:rFonts w:ascii="Consolas" w:hAnsi="Consolas"/>
                <w:b w:val="0"/>
                <w:color w:val="1F3A5F"/>
                <w:sz w:val="17"/>
              </w:rPr>
              <w:t>0.8</w:t>
            </w:r>
          </w:p>
        </w:tc>
      </w:tr>
      <w:tr>
        <w:tc>
          <w:tcPr>
            <w:tcW w:type="dxa" w:w="7056"/>
          </w:tcPr>
          <w:p>
            <w:pPr>
              <w:spacing w:after="0"/>
            </w:pPr>
            <w:r>
              <w:rPr>
                <w:rFonts w:ascii="Consolas" w:hAnsi="Consolas"/>
                <w:b w:val="0"/>
                <w:color w:val="1F3A5F"/>
                <w:sz w:val="17"/>
              </w:rPr>
              <w:t>support_tree_top_rate</w:t>
            </w:r>
          </w:p>
        </w:tc>
        <w:tc>
          <w:tcPr>
            <w:tcW w:type="dxa" w:w="7056"/>
          </w:tcPr>
          <w:p>
            <w:pPr>
              <w:spacing w:after="0"/>
            </w:pPr>
            <w:r>
              <w:rPr>
                <w:rFonts w:ascii="Consolas" w:hAnsi="Consolas"/>
                <w:b w:val="0"/>
                <w:color w:val="1F3A5F"/>
                <w:sz w:val="17"/>
              </w:rPr>
              <w:t>15%</w:t>
            </w:r>
          </w:p>
        </w:tc>
      </w:tr>
      <w:tr>
        <w:tc>
          <w:tcPr>
            <w:tcW w:type="dxa" w:w="7056"/>
          </w:tcPr>
          <w:p>
            <w:pPr>
              <w:spacing w:after="0"/>
            </w:pPr>
            <w:r>
              <w:rPr>
                <w:rFonts w:ascii="Consolas" w:hAnsi="Consolas"/>
                <w:b w:val="0"/>
                <w:color w:val="1F3A5F"/>
                <w:sz w:val="17"/>
              </w:rPr>
              <w:t>temperature</w:t>
            </w:r>
          </w:p>
        </w:tc>
        <w:tc>
          <w:tcPr>
            <w:tcW w:type="dxa" w:w="7056"/>
          </w:tcPr>
          <w:p>
            <w:pPr>
              <w:spacing w:after="0"/>
            </w:pPr>
            <w:r>
              <w:rPr>
                <w:rFonts w:ascii="Consolas" w:hAnsi="Consolas"/>
                <w:b w:val="0"/>
                <w:color w:val="1F3A5F"/>
                <w:sz w:val="17"/>
              </w:rPr>
              <w:t>260</w:t>
            </w:r>
          </w:p>
        </w:tc>
      </w:tr>
      <w:tr>
        <w:tc>
          <w:tcPr>
            <w:tcW w:type="dxa" w:w="7056"/>
          </w:tcPr>
          <w:p>
            <w:pPr>
              <w:spacing w:after="0"/>
            </w:pPr>
            <w:r>
              <w:rPr>
                <w:rFonts w:ascii="Consolas" w:hAnsi="Consolas"/>
                <w:b w:val="0"/>
                <w:color w:val="1F3A5F"/>
                <w:sz w:val="17"/>
              </w:rPr>
              <w:t>template_custom_gcode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thin_walls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thumbnails_format</w:t>
            </w:r>
          </w:p>
        </w:tc>
        <w:tc>
          <w:tcPr>
            <w:tcW w:type="dxa" w:w="7056"/>
          </w:tcPr>
          <w:p>
            <w:pPr>
              <w:spacing w:after="0"/>
            </w:pPr>
            <w:r>
              <w:rPr>
                <w:rFonts w:ascii="Consolas" w:hAnsi="Consolas"/>
                <w:b w:val="0"/>
                <w:color w:val="1F3A5F"/>
                <w:sz w:val="17"/>
              </w:rPr>
              <w:t>PNG</w:t>
            </w:r>
          </w:p>
        </w:tc>
      </w:tr>
      <w:tr>
        <w:tc>
          <w:tcPr>
            <w:tcW w:type="dxa" w:w="7056"/>
          </w:tcPr>
          <w:p>
            <w:pPr>
              <w:spacing w:after="0"/>
            </w:pPr>
            <w:r>
              <w:rPr>
                <w:rFonts w:ascii="Consolas" w:hAnsi="Consolas"/>
                <w:b w:val="0"/>
                <w:color w:val="1F3A5F"/>
                <w:sz w:val="17"/>
              </w:rPr>
              <w:t>toolchange_gcode</w:t>
            </w:r>
          </w:p>
        </w:tc>
        <w:tc>
          <w:tcPr>
            <w:tcW w:type="dxa" w:w="7056"/>
          </w:tcPr>
          <w:p>
            <w:pPr>
              <w:spacing w:after="0"/>
            </w:pPr>
            <w:r>
              <w:rPr>
                <w:rFonts w:ascii="Consolas" w:hAnsi="Consolas"/>
                <w:b w:val="0"/>
                <w:color w:val="1F3A5F"/>
                <w:sz w:val="17"/>
              </w:rPr>
            </w:r>
          </w:p>
        </w:tc>
      </w:tr>
      <w:tr>
        <w:tc>
          <w:tcPr>
            <w:tcW w:type="dxa" w:w="7056"/>
          </w:tcPr>
          <w:p>
            <w:pPr>
              <w:spacing w:after="0"/>
            </w:pPr>
            <w:r>
              <w:rPr>
                <w:rFonts w:ascii="Consolas" w:hAnsi="Consolas"/>
                <w:b w:val="0"/>
                <w:color w:val="1F3A5F"/>
                <w:sz w:val="17"/>
              </w:rPr>
              <w:t>top_fill_pattern</w:t>
            </w:r>
          </w:p>
        </w:tc>
        <w:tc>
          <w:tcPr>
            <w:tcW w:type="dxa" w:w="7056"/>
          </w:tcPr>
          <w:p>
            <w:pPr>
              <w:spacing w:after="0"/>
            </w:pPr>
            <w:r>
              <w:rPr>
                <w:rFonts w:ascii="Consolas" w:hAnsi="Consolas"/>
                <w:b w:val="0"/>
                <w:color w:val="1F3A5F"/>
                <w:sz w:val="17"/>
              </w:rPr>
              <w:t>monotonic</w:t>
            </w:r>
          </w:p>
        </w:tc>
      </w:tr>
      <w:tr>
        <w:tc>
          <w:tcPr>
            <w:tcW w:type="dxa" w:w="7056"/>
          </w:tcPr>
          <w:p>
            <w:pPr>
              <w:spacing w:after="0"/>
            </w:pPr>
            <w:r>
              <w:rPr>
                <w:rFonts w:ascii="Consolas" w:hAnsi="Consolas"/>
                <w:b w:val="0"/>
                <w:color w:val="1F3A5F"/>
                <w:sz w:val="17"/>
              </w:rPr>
              <w:t>top_infill_extrusion_width</w:t>
            </w:r>
          </w:p>
        </w:tc>
        <w:tc>
          <w:tcPr>
            <w:tcW w:type="dxa" w:w="7056"/>
          </w:tcPr>
          <w:p>
            <w:pPr>
              <w:spacing w:after="0"/>
            </w:pPr>
            <w:r>
              <w:rPr>
                <w:rFonts w:ascii="Consolas" w:hAnsi="Consolas"/>
                <w:b w:val="0"/>
                <w:color w:val="1F3A5F"/>
                <w:sz w:val="17"/>
              </w:rPr>
              <w:t>0.4</w:t>
            </w:r>
          </w:p>
        </w:tc>
      </w:tr>
      <w:tr>
        <w:tc>
          <w:tcPr>
            <w:tcW w:type="dxa" w:w="7056"/>
          </w:tcPr>
          <w:p>
            <w:pPr>
              <w:spacing w:after="0"/>
            </w:pPr>
            <w:r>
              <w:rPr>
                <w:rFonts w:ascii="Consolas" w:hAnsi="Consolas"/>
                <w:b w:val="0"/>
                <w:color w:val="1F3A5F"/>
                <w:sz w:val="17"/>
              </w:rPr>
              <w:t>top_solid_infill_acceleration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top_solid_infill_speed</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top_solid_layers</w:t>
            </w:r>
          </w:p>
        </w:tc>
        <w:tc>
          <w:tcPr>
            <w:tcW w:type="dxa" w:w="7056"/>
          </w:tcPr>
          <w:p>
            <w:pPr>
              <w:spacing w:after="0"/>
            </w:pPr>
            <w:r>
              <w:rPr>
                <w:rFonts w:ascii="Consolas" w:hAnsi="Consolas"/>
                <w:b w:val="0"/>
                <w:color w:val="1F3A5F"/>
                <w:sz w:val="17"/>
              </w:rPr>
              <w:t>5</w:t>
            </w:r>
          </w:p>
        </w:tc>
      </w:tr>
      <w:tr>
        <w:tc>
          <w:tcPr>
            <w:tcW w:type="dxa" w:w="7056"/>
          </w:tcPr>
          <w:p>
            <w:pPr>
              <w:spacing w:after="0"/>
            </w:pPr>
            <w:r>
              <w:rPr>
                <w:rFonts w:ascii="Consolas" w:hAnsi="Consolas"/>
                <w:b w:val="0"/>
                <w:color w:val="1F3A5F"/>
                <w:sz w:val="17"/>
              </w:rPr>
              <w:t>top_solid_min_thickness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travel_acceleration</w:t>
            </w:r>
          </w:p>
        </w:tc>
        <w:tc>
          <w:tcPr>
            <w:tcW w:type="dxa" w:w="7056"/>
          </w:tcPr>
          <w:p>
            <w:pPr>
              <w:spacing w:after="0"/>
            </w:pPr>
            <w:r>
              <w:rPr>
                <w:rFonts w:ascii="Consolas" w:hAnsi="Consolas"/>
                <w:b w:val="0"/>
                <w:color w:val="1F3A5F"/>
                <w:sz w:val="17"/>
              </w:rPr>
              <w:t>11000</w:t>
            </w:r>
          </w:p>
        </w:tc>
      </w:tr>
      <w:tr>
        <w:tc>
          <w:tcPr>
            <w:tcW w:type="dxa" w:w="7056"/>
          </w:tcPr>
          <w:p>
            <w:pPr>
              <w:spacing w:after="0"/>
            </w:pPr>
            <w:r>
              <w:rPr>
                <w:rFonts w:ascii="Consolas" w:hAnsi="Consolas"/>
                <w:b w:val="0"/>
                <w:color w:val="1F3A5F"/>
                <w:sz w:val="17"/>
              </w:rPr>
              <w:t>travel_lift_before_obstacle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travel_ramping_lift</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travel_slope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travel_speed</w:t>
            </w:r>
          </w:p>
        </w:tc>
        <w:tc>
          <w:tcPr>
            <w:tcW w:type="dxa" w:w="7056"/>
          </w:tcPr>
          <w:p>
            <w:pPr>
              <w:spacing w:after="0"/>
            </w:pPr>
            <w:r>
              <w:rPr>
                <w:rFonts w:ascii="Consolas" w:hAnsi="Consolas"/>
                <w:b w:val="0"/>
                <w:color w:val="1F3A5F"/>
                <w:sz w:val="17"/>
              </w:rPr>
              <w:t>280</w:t>
            </w:r>
          </w:p>
        </w:tc>
      </w:tr>
      <w:tr>
        <w:tc>
          <w:tcPr>
            <w:tcW w:type="dxa" w:w="7056"/>
          </w:tcPr>
          <w:p>
            <w:pPr>
              <w:spacing w:after="0"/>
            </w:pPr>
            <w:r>
              <w:rPr>
                <w:rFonts w:ascii="Consolas" w:hAnsi="Consolas"/>
                <w:b w:val="0"/>
                <w:color w:val="1F3A5F"/>
                <w:sz w:val="17"/>
              </w:rPr>
              <w:t>travel_speed_z</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use_firmware_retraction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use_relative_e_distances</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use_volumetric_e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variable_layer_height</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wall_distribution_count</w:t>
            </w:r>
          </w:p>
        </w:tc>
        <w:tc>
          <w:tcPr>
            <w:tcW w:type="dxa" w:w="7056"/>
          </w:tcPr>
          <w:p>
            <w:pPr>
              <w:spacing w:after="0"/>
            </w:pPr>
            <w:r>
              <w:rPr>
                <w:rFonts w:ascii="Consolas" w:hAnsi="Consolas"/>
                <w:b w:val="0"/>
                <w:color w:val="1F3A5F"/>
                <w:sz w:val="17"/>
              </w:rPr>
              <w:t>1</w:t>
            </w:r>
          </w:p>
        </w:tc>
      </w:tr>
      <w:tr>
        <w:tc>
          <w:tcPr>
            <w:tcW w:type="dxa" w:w="7056"/>
          </w:tcPr>
          <w:p>
            <w:pPr>
              <w:spacing w:after="0"/>
            </w:pPr>
            <w:r>
              <w:rPr>
                <w:rFonts w:ascii="Consolas" w:hAnsi="Consolas"/>
                <w:b w:val="0"/>
                <w:color w:val="1F3A5F"/>
                <w:sz w:val="17"/>
              </w:rPr>
              <w:t>wall_transition_angle</w:t>
            </w:r>
          </w:p>
        </w:tc>
        <w:tc>
          <w:tcPr>
            <w:tcW w:type="dxa" w:w="7056"/>
          </w:tcPr>
          <w:p>
            <w:pPr>
              <w:spacing w:after="0"/>
            </w:pPr>
            <w:r>
              <w:rPr>
                <w:rFonts w:ascii="Consolas" w:hAnsi="Consolas"/>
                <w:b w:val="0"/>
                <w:color w:val="1F3A5F"/>
                <w:sz w:val="17"/>
              </w:rPr>
              <w:t>10</w:t>
            </w:r>
          </w:p>
        </w:tc>
      </w:tr>
      <w:tr>
        <w:tc>
          <w:tcPr>
            <w:tcW w:type="dxa" w:w="7056"/>
          </w:tcPr>
          <w:p>
            <w:pPr>
              <w:spacing w:after="0"/>
            </w:pPr>
            <w:r>
              <w:rPr>
                <w:rFonts w:ascii="Consolas" w:hAnsi="Consolas"/>
                <w:b w:val="0"/>
                <w:color w:val="1F3A5F"/>
                <w:sz w:val="17"/>
              </w:rPr>
              <w:t>wall_transition_filter_deviation</w:t>
            </w:r>
          </w:p>
        </w:tc>
        <w:tc>
          <w:tcPr>
            <w:tcW w:type="dxa" w:w="7056"/>
          </w:tcPr>
          <w:p>
            <w:pPr>
              <w:spacing w:after="0"/>
            </w:pPr>
            <w:r>
              <w:rPr>
                <w:rFonts w:ascii="Consolas" w:hAnsi="Consolas"/>
                <w:b w:val="0"/>
                <w:color w:val="1F3A5F"/>
                <w:sz w:val="17"/>
              </w:rPr>
              <w:t>25%</w:t>
            </w:r>
          </w:p>
        </w:tc>
      </w:tr>
      <w:tr>
        <w:tc>
          <w:tcPr>
            <w:tcW w:type="dxa" w:w="7056"/>
          </w:tcPr>
          <w:p>
            <w:pPr>
              <w:spacing w:after="0"/>
            </w:pPr>
            <w:r>
              <w:rPr>
                <w:rFonts w:ascii="Consolas" w:hAnsi="Consolas"/>
                <w:b w:val="0"/>
                <w:color w:val="1F3A5F"/>
                <w:sz w:val="17"/>
              </w:rPr>
              <w:t>wall_transition_length</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wipe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wipe_into_infill</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wipe_into_objects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wipe_tower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wipe_tower_bridging</w:t>
            </w:r>
          </w:p>
        </w:tc>
        <w:tc>
          <w:tcPr>
            <w:tcW w:type="dxa" w:w="7056"/>
          </w:tcPr>
          <w:p>
            <w:pPr>
              <w:spacing w:after="0"/>
            </w:pPr>
            <w:r>
              <w:rPr>
                <w:rFonts w:ascii="Consolas" w:hAnsi="Consolas"/>
                <w:b w:val="0"/>
                <w:color w:val="1F3A5F"/>
                <w:sz w:val="17"/>
              </w:rPr>
              <w:t>10</w:t>
            </w:r>
          </w:p>
        </w:tc>
      </w:tr>
      <w:tr>
        <w:tc>
          <w:tcPr>
            <w:tcW w:type="dxa" w:w="7056"/>
          </w:tcPr>
          <w:p>
            <w:pPr>
              <w:spacing w:after="0"/>
            </w:pPr>
            <w:r>
              <w:rPr>
                <w:rFonts w:ascii="Consolas" w:hAnsi="Consolas"/>
                <w:b w:val="0"/>
                <w:color w:val="1F3A5F"/>
                <w:sz w:val="17"/>
              </w:rPr>
              <w:t>wipe_tower_brim_width</w:t>
            </w:r>
          </w:p>
        </w:tc>
        <w:tc>
          <w:tcPr>
            <w:tcW w:type="dxa" w:w="7056"/>
          </w:tcPr>
          <w:p>
            <w:pPr>
              <w:spacing w:after="0"/>
            </w:pPr>
            <w:r>
              <w:rPr>
                <w:rFonts w:ascii="Consolas" w:hAnsi="Consolas"/>
                <w:b w:val="0"/>
                <w:color w:val="1F3A5F"/>
                <w:sz w:val="17"/>
              </w:rPr>
              <w:t>2</w:t>
            </w:r>
          </w:p>
        </w:tc>
      </w:tr>
      <w:tr>
        <w:tc>
          <w:tcPr>
            <w:tcW w:type="dxa" w:w="7056"/>
          </w:tcPr>
          <w:p>
            <w:pPr>
              <w:spacing w:after="0"/>
            </w:pPr>
            <w:r>
              <w:rPr>
                <w:rFonts w:ascii="Consolas" w:hAnsi="Consolas"/>
                <w:b w:val="0"/>
                <w:color w:val="1F3A5F"/>
                <w:sz w:val="17"/>
              </w:rPr>
              <w:t>wipe_tower_cone_angle</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wipe_tower_extra_spacing</w:t>
            </w:r>
          </w:p>
        </w:tc>
        <w:tc>
          <w:tcPr>
            <w:tcW w:type="dxa" w:w="7056"/>
          </w:tcPr>
          <w:p>
            <w:pPr>
              <w:spacing w:after="0"/>
            </w:pPr>
            <w:r>
              <w:rPr>
                <w:rFonts w:ascii="Consolas" w:hAnsi="Consolas"/>
                <w:b w:val="0"/>
                <w:color w:val="1F3A5F"/>
                <w:sz w:val="17"/>
              </w:rPr>
              <w:t>100%</w:t>
            </w:r>
          </w:p>
        </w:tc>
      </w:tr>
      <w:tr>
        <w:tc>
          <w:tcPr>
            <w:tcW w:type="dxa" w:w="7056"/>
          </w:tcPr>
          <w:p>
            <w:pPr>
              <w:spacing w:after="0"/>
            </w:pPr>
            <w:r>
              <w:rPr>
                <w:rFonts w:ascii="Consolas" w:hAnsi="Consolas"/>
                <w:b w:val="0"/>
                <w:color w:val="1F3A5F"/>
                <w:sz w:val="17"/>
              </w:rPr>
              <w:t>wipe_tower_extruder</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wipe_tower_no_sparse_layers</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wipe_tower_width</w:t>
            </w:r>
          </w:p>
        </w:tc>
        <w:tc>
          <w:tcPr>
            <w:tcW w:type="dxa" w:w="7056"/>
          </w:tcPr>
          <w:p>
            <w:pPr>
              <w:spacing w:after="0"/>
            </w:pPr>
            <w:r>
              <w:rPr>
                <w:rFonts w:ascii="Consolas" w:hAnsi="Consolas"/>
                <w:b w:val="0"/>
                <w:color w:val="1F3A5F"/>
                <w:sz w:val="17"/>
              </w:rPr>
              <w:t>60</w:t>
            </w:r>
          </w:p>
        </w:tc>
      </w:tr>
      <w:tr>
        <w:tc>
          <w:tcPr>
            <w:tcW w:type="dxa" w:w="7056"/>
          </w:tcPr>
          <w:p>
            <w:pPr>
              <w:spacing w:after="0"/>
            </w:pPr>
            <w:r>
              <w:rPr>
                <w:rFonts w:ascii="Consolas" w:hAnsi="Consolas"/>
                <w:b w:val="0"/>
                <w:color w:val="1F3A5F"/>
                <w:sz w:val="17"/>
              </w:rPr>
              <w:t>wiping_volumes_matrix</w:t>
            </w:r>
          </w:p>
        </w:tc>
        <w:tc>
          <w:tcPr>
            <w:tcW w:type="dxa" w:w="7056"/>
          </w:tcPr>
          <w:p>
            <w:pPr>
              <w:spacing w:after="0"/>
            </w:pPr>
            <w:r>
              <w:rPr>
                <w:rFonts w:ascii="Consolas" w:hAnsi="Consolas"/>
                <w:b w:val="0"/>
                <w:color w:val="1F3A5F"/>
                <w:sz w:val="17"/>
              </w:rPr>
              <w:t>0,140,140,140,140,140,0,140,140,140,140,140,0,140,...</w:t>
            </w:r>
          </w:p>
        </w:tc>
      </w:tr>
      <w:tr>
        <w:tc>
          <w:tcPr>
            <w:tcW w:type="dxa" w:w="7056"/>
          </w:tcPr>
          <w:p>
            <w:pPr>
              <w:spacing w:after="0"/>
            </w:pPr>
            <w:r>
              <w:rPr>
                <w:rFonts w:ascii="Consolas" w:hAnsi="Consolas"/>
                <w:b w:val="0"/>
                <w:color w:val="1F3A5F"/>
                <w:sz w:val="17"/>
              </w:rPr>
              <w:t>xy_size_compensation</w:t>
            </w:r>
          </w:p>
        </w:tc>
        <w:tc>
          <w:tcPr>
            <w:tcW w:type="dxa" w:w="7056"/>
          </w:tcPr>
          <w:p>
            <w:pPr>
              <w:spacing w:after="0"/>
            </w:pPr>
            <w:r>
              <w:rPr>
                <w:rFonts w:ascii="Consolas" w:hAnsi="Consolas"/>
                <w:b w:val="0"/>
                <w:color w:val="1F3A5F"/>
                <w:sz w:val="17"/>
              </w:rPr>
              <w:t>0</w:t>
            </w:r>
          </w:p>
        </w:tc>
      </w:tr>
      <w:tr>
        <w:tc>
          <w:tcPr>
            <w:tcW w:type="dxa" w:w="7056"/>
          </w:tcPr>
          <w:p>
            <w:pPr>
              <w:spacing w:after="0"/>
            </w:pPr>
            <w:r>
              <w:rPr>
                <w:rFonts w:ascii="Consolas" w:hAnsi="Consolas"/>
                <w:b w:val="0"/>
                <w:color w:val="1F3A5F"/>
                <w:sz w:val="17"/>
              </w:rPr>
              <w:t>z_offset</w:t>
            </w:r>
          </w:p>
        </w:tc>
        <w:tc>
          <w:tcPr>
            <w:tcW w:type="dxa" w:w="7056"/>
          </w:tcPr>
          <w:p>
            <w:pPr>
              <w:spacing w:after="0"/>
            </w:pPr>
            <w:r>
              <w:rPr>
                <w:rFonts w:ascii="Consolas" w:hAnsi="Consolas"/>
                <w:b w:val="0"/>
                <w:color w:val="1F3A5F"/>
                <w:sz w:val="17"/>
              </w:rPr>
              <w:t>0</w:t>
            </w:r>
          </w:p>
        </w:tc>
      </w:tr>
    </w:tbl>
    <w:p/>
    <w:p>
      <w:pPr>
        <w:pStyle w:val="Heading1"/>
      </w:pPr>
      <w:r>
        <w:rPr>
          <w:b w:val="0"/>
        </w:rPr>
        <w:t>3. Results</w:t>
      </w:r>
    </w:p>
    <w:p>
      <w:pPr>
        <w:pStyle w:val="Heading2"/>
      </w:pPr>
      <w:r>
        <w:rPr>
          <w:b w:val="0"/>
        </w:rPr>
        <w:t>3.1 Summary of the differences</w:t>
      </w:r>
    </w:p>
    <w:p>
      <w:pPr>
        <w:pStyle w:val="ListBullet"/>
      </w:pPr>
      <w:r>
        <w:rPr>
          <w:b/>
        </w:rPr>
        <w:t>Acceleration</w:t>
      </w:r>
      <w:r>
        <w:rPr>
          <w:b w:val="0"/>
        </w:rPr>
        <w:t xml:space="preserve">: SuperSlicer writes none (its </w:t>
      </w:r>
      <w:r>
        <w:rPr>
          <w:rFonts w:ascii="Consolas" w:hAnsi="Consolas"/>
          <w:b w:val="0"/>
          <w:color w:val="1F3A5F"/>
        </w:rPr>
        <w:t>default_acceleration = 0</w:t>
      </w:r>
      <w:r>
        <w:rPr>
          <w:b w:val="0"/>
        </w:rPr>
        <w:t xml:space="preserve"> = never set acceleration, travel included, so Klipper uses </w:t>
      </w:r>
      <w:r>
        <w:rPr>
          <w:rFonts w:ascii="Consolas" w:hAnsi="Consolas"/>
          <w:b w:val="0"/>
          <w:color w:val="1F3A5F"/>
        </w:rPr>
        <w:t>max_accel</w:t>
      </w:r>
      <w:r>
        <w:rPr>
          <w:b w:val="0"/>
        </w:rPr>
        <w:t xml:space="preserve"> from printer.cfg). The fork writes one </w:t>
      </w:r>
      <w:r>
        <w:rPr>
          <w:rFonts w:ascii="Consolas" w:hAnsi="Consolas"/>
          <w:b w:val="0"/>
          <w:color w:val="1F3A5F"/>
        </w:rPr>
        <w:t>M204 S11000</w:t>
      </w:r>
      <w:r>
        <w:rPr>
          <w:b w:val="0"/>
        </w:rPr>
        <w:t xml:space="preserve"> at the first travel: stock PrusaSlicer sets the travel acceleration even when </w:t>
      </w:r>
      <w:r>
        <w:rPr>
          <w:rFonts w:ascii="Consolas" w:hAnsi="Consolas"/>
          <w:b w:val="0"/>
          <w:color w:val="1F3A5F"/>
        </w:rPr>
        <w:t>default_acceleration = 0</w:t>
      </w:r>
      <w:r>
        <w:rPr>
          <w:b w:val="0"/>
        </w:rPr>
        <w:t xml:space="preserve">, and with Klipper </w:t>
      </w:r>
      <w:r>
        <w:rPr>
          <w:rFonts w:ascii="Consolas" w:hAnsi="Consolas"/>
          <w:b w:val="0"/>
          <w:color w:val="1F3A5F"/>
        </w:rPr>
        <w:t>M204 S</w:t>
      </w:r>
      <w:r>
        <w:rPr>
          <w:b w:val="0"/>
        </w:rPr>
        <w:t xml:space="preserve"> sets the print acceleration too. So the print runs at 11000 with the fork and at the printer.cfg value with SuperSlicer.</w:t>
      </w:r>
    </w:p>
    <w:p>
      <w:pPr>
        <w:pStyle w:val="ListBullet"/>
      </w:pPr>
      <w:r>
        <w:rPr>
          <w:b/>
        </w:rPr>
        <w:t>Gap fill</w:t>
      </w:r>
      <w:r>
        <w:rPr>
          <w:b w:val="0"/>
        </w:rPr>
        <w:t>: SuperSlicer 735 mm (mostly on the two layers above the plate infill and in small spots), the fork none: PrusaSlicer's Arachne never makes gap fill. The thin tapered wall is printed with perimeters by both.</w:t>
      </w:r>
    </w:p>
    <w:p>
      <w:pPr>
        <w:pStyle w:val="ListBullet"/>
      </w:pPr>
      <w:r>
        <w:rPr>
          <w:b/>
        </w:rPr>
        <w:t>Internal bridge</w:t>
      </w:r>
      <w:r>
        <w:rPr>
          <w:b w:val="0"/>
        </w:rPr>
        <w:t>: same places in both (plate, overhang block, cantilever slab, box, bridge deck, tube). SuperSlicer also prints the layer below as internal bridge at 4 of the 6 spots (plate, slab, box, tube), 39 m vs 26 m. Not traced to a setting; the SuperSlicer-only options dropped by the converter are listed in the conversion report.</w:t>
      </w:r>
    </w:p>
    <w:p>
      <w:pPr>
        <w:pStyle w:val="ListBullet"/>
      </w:pPr>
      <w:r>
        <w:rPr>
          <w:b/>
        </w:rPr>
        <w:t>Same in both</w:t>
      </w:r>
      <w:r>
        <w:rPr>
          <w:b w:val="0"/>
        </w:rPr>
        <w:t>: layers, part fan per layer (0% on layers 1-3, then 35%), fan per feature (35%, 45% on overhangs and bridges), feed rates per feature, small perimeter slowdown, overhang perimeters on the same layers. Filament 14.2 m vs 14.7 m, estimated time 1h55 vs 2h02 (each slicer's own estimate).</w:t>
      </w:r>
    </w:p>
    <w:p>
      <w:pPr>
        <w:pStyle w:val="ListBullet"/>
      </w:pPr>
      <w:r>
        <w:rPr>
          <w:b/>
        </w:rPr>
        <w:t>Not exercised by this profile</w:t>
      </w:r>
      <w:r>
        <w:rPr>
          <w:b w:val="0"/>
        </w:rPr>
        <w:t>: support (</w:t>
      </w:r>
      <w:r>
        <w:rPr>
          <w:rFonts w:ascii="Consolas" w:hAnsi="Consolas"/>
          <w:b w:val="0"/>
          <w:color w:val="1F3A5F"/>
        </w:rPr>
        <w:t>support_material_auto = 0</w:t>
      </w:r>
      <w:r>
        <w:rPr>
          <w:b w:val="0"/>
        </w:rPr>
        <w:t>: enforcers only), brim / brim ears (</w:t>
      </w:r>
      <w:r>
        <w:rPr>
          <w:rFonts w:ascii="Consolas" w:hAnsi="Consolas"/>
          <w:b w:val="0"/>
          <w:color w:val="1F3A5F"/>
        </w:rPr>
        <w:t>brim_width = 0</w:t>
      </w:r>
      <w:r>
        <w:rPr>
          <w:b w:val="0"/>
        </w:rPr>
        <w:t>), ironing (off), seam notch (0).</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p>
        </w:tc>
        <w:tc>
          <w:tcPr>
            <w:tcW w:type="dxa" w:w="4704"/>
            <w:shd w:val="clear" w:color="auto" w:fill="D9E2F3"/>
          </w:tcPr>
          <w:p>
            <w:pPr>
              <w:keepNext/>
              <w:spacing w:after="0"/>
            </w:pPr>
            <w:r>
              <w:rPr>
                <w:b/>
                <w:sz w:val="17"/>
              </w:rPr>
              <w:t>SuperSlicer</w:t>
            </w:r>
          </w:p>
        </w:tc>
        <w:tc>
          <w:tcPr>
            <w:tcW w:type="dxa" w:w="4704"/>
            <w:shd w:val="clear" w:color="auto" w:fill="D9E2F3"/>
          </w:tcPr>
          <w:p>
            <w:pPr>
              <w:keepNext/>
              <w:spacing w:after="0"/>
            </w:pPr>
            <w:r>
              <w:rPr>
                <w:b/>
                <w:sz w:val="17"/>
              </w:rPr>
              <w:t>PrusaSlicer fork</w:t>
            </w:r>
          </w:p>
        </w:tc>
      </w:tr>
      <w:tr>
        <w:tc>
          <w:tcPr>
            <w:tcW w:type="dxa" w:w="4704"/>
          </w:tcPr>
          <w:p>
            <w:pPr>
              <w:keepNext/>
              <w:spacing w:after="0"/>
            </w:pPr>
            <w:r>
              <w:rPr>
                <w:b w:val="0"/>
                <w:sz w:val="17"/>
              </w:rPr>
              <w:t>estimated printing time (normal mode)</w:t>
            </w:r>
          </w:p>
        </w:tc>
        <w:tc>
          <w:tcPr>
            <w:tcW w:type="dxa" w:w="4704"/>
          </w:tcPr>
          <w:p>
            <w:pPr>
              <w:keepNext/>
              <w:spacing w:after="0"/>
            </w:pPr>
            <w:r>
              <w:rPr>
                <w:b w:val="0"/>
                <w:sz w:val="17"/>
              </w:rPr>
              <w:t>2h 1m 55s</w:t>
            </w:r>
          </w:p>
        </w:tc>
        <w:tc>
          <w:tcPr>
            <w:tcW w:type="dxa" w:w="4704"/>
          </w:tcPr>
          <w:p>
            <w:pPr>
              <w:keepNext/>
              <w:spacing w:after="0"/>
            </w:pPr>
            <w:r>
              <w:rPr>
                <w:b w:val="0"/>
                <w:sz w:val="17"/>
              </w:rPr>
              <w:t>1h 55m 1s</w:t>
            </w:r>
          </w:p>
        </w:tc>
      </w:tr>
      <w:tr>
        <w:tc>
          <w:tcPr>
            <w:tcW w:type="dxa" w:w="4704"/>
          </w:tcPr>
          <w:p>
            <w:pPr>
              <w:keepNext/>
              <w:spacing w:after="0"/>
            </w:pPr>
            <w:r>
              <w:rPr>
                <w:b w:val="0"/>
                <w:sz w:val="17"/>
              </w:rPr>
              <w:t>filament used [mm]</w:t>
            </w:r>
          </w:p>
        </w:tc>
        <w:tc>
          <w:tcPr>
            <w:tcW w:type="dxa" w:w="4704"/>
          </w:tcPr>
          <w:p>
            <w:pPr>
              <w:keepNext/>
              <w:spacing w:after="0"/>
            </w:pPr>
            <w:r>
              <w:rPr>
                <w:b w:val="0"/>
                <w:sz w:val="17"/>
              </w:rPr>
              <w:t>14686.36</w:t>
            </w:r>
          </w:p>
        </w:tc>
        <w:tc>
          <w:tcPr>
            <w:tcW w:type="dxa" w:w="4704"/>
          </w:tcPr>
          <w:p>
            <w:pPr>
              <w:keepNext/>
              <w:spacing w:after="0"/>
            </w:pPr>
            <w:r>
              <w:rPr>
                <w:b w:val="0"/>
                <w:sz w:val="17"/>
              </w:rPr>
              <w:t>14183.26</w:t>
            </w:r>
          </w:p>
        </w:tc>
      </w:tr>
      <w:tr>
        <w:tc>
          <w:tcPr>
            <w:tcW w:type="dxa" w:w="4704"/>
          </w:tcPr>
          <w:p>
            <w:pPr>
              <w:keepNext/>
              <w:spacing w:after="0"/>
            </w:pPr>
            <w:r>
              <w:rPr>
                <w:b w:val="0"/>
                <w:sz w:val="17"/>
              </w:rPr>
              <w:t>filament used [g]</w:t>
            </w:r>
          </w:p>
        </w:tc>
        <w:tc>
          <w:tcPr>
            <w:tcW w:type="dxa" w:w="4704"/>
          </w:tcPr>
          <w:p>
            <w:pPr>
              <w:keepNext/>
              <w:spacing w:after="0"/>
            </w:pPr>
            <w:r>
              <w:rPr>
                <w:b w:val="0"/>
                <w:sz w:val="17"/>
              </w:rPr>
              <w:t>36.74</w:t>
            </w:r>
          </w:p>
        </w:tc>
        <w:tc>
          <w:tcPr>
            <w:tcW w:type="dxa" w:w="4704"/>
          </w:tcPr>
          <w:p>
            <w:pPr>
              <w:keepNext/>
              <w:spacing w:after="0"/>
            </w:pPr>
            <w:r>
              <w:rPr>
                <w:b w:val="0"/>
                <w:sz w:val="17"/>
              </w:rPr>
              <w:t>35.48</w:t>
            </w:r>
          </w:p>
        </w:tc>
      </w:tr>
      <w:tr>
        <w:tc>
          <w:tcPr>
            <w:tcW w:type="dxa" w:w="4704"/>
          </w:tcPr>
          <w:p>
            <w:pPr>
              <w:keepNext/>
              <w:spacing w:after="0"/>
            </w:pPr>
            <w:r>
              <w:rPr>
                <w:b w:val="0"/>
                <w:sz w:val="17"/>
              </w:rPr>
              <w:t>layers</w:t>
            </w:r>
          </w:p>
        </w:tc>
        <w:tc>
          <w:tcPr>
            <w:tcW w:type="dxa" w:w="4704"/>
          </w:tcPr>
          <w:p>
            <w:pPr>
              <w:keepNext/>
              <w:spacing w:after="0"/>
            </w:pPr>
            <w:r>
              <w:rPr>
                <w:b w:val="0"/>
                <w:sz w:val="17"/>
              </w:rPr>
              <w:t>90</w:t>
            </w:r>
          </w:p>
        </w:tc>
        <w:tc>
          <w:tcPr>
            <w:tcW w:type="dxa" w:w="4704"/>
          </w:tcPr>
          <w:p>
            <w:pPr>
              <w:keepNext/>
              <w:spacing w:after="0"/>
            </w:pPr>
            <w:r>
              <w:rPr>
                <w:b w:val="0"/>
                <w:sz w:val="17"/>
              </w:rPr>
              <w:t>90</w:t>
            </w:r>
          </w:p>
        </w:tc>
      </w:tr>
      <w:tr>
        <w:tc>
          <w:tcPr>
            <w:tcW w:type="dxa" w:w="4704"/>
          </w:tcPr>
          <w:p>
            <w:pPr>
              <w:keepNext/>
              <w:spacing w:after="0"/>
            </w:pPr>
            <w:r>
              <w:rPr>
                <w:b w:val="0"/>
                <w:sz w:val="17"/>
              </w:rPr>
              <w:t>travel length mm</w:t>
            </w:r>
          </w:p>
        </w:tc>
        <w:tc>
          <w:tcPr>
            <w:tcW w:type="dxa" w:w="4704"/>
          </w:tcPr>
          <w:p>
            <w:pPr>
              <w:keepNext/>
              <w:spacing w:after="0"/>
            </w:pPr>
            <w:r>
              <w:rPr>
                <w:b w:val="0"/>
                <w:sz w:val="17"/>
              </w:rPr>
              <w:t>39687</w:t>
            </w:r>
          </w:p>
        </w:tc>
        <w:tc>
          <w:tcPr>
            <w:tcW w:type="dxa" w:w="4704"/>
          </w:tcPr>
          <w:p>
            <w:pPr>
              <w:keepNext/>
              <w:spacing w:after="0"/>
            </w:pPr>
            <w:r>
              <w:rPr>
                <w:b w:val="0"/>
                <w:sz w:val="17"/>
              </w:rPr>
              <w:t>46936</w:t>
            </w:r>
          </w:p>
        </w:tc>
      </w:tr>
      <w:tr>
        <w:tc>
          <w:tcPr>
            <w:tcW w:type="dxa" w:w="4704"/>
          </w:tcPr>
          <w:p>
            <w:pPr>
              <w:keepNext/>
              <w:spacing w:after="0"/>
            </w:pPr>
            <w:r>
              <w:rPr>
                <w:b w:val="0"/>
                <w:sz w:val="17"/>
              </w:rPr>
              <w:t>travel moves</w:t>
            </w:r>
          </w:p>
        </w:tc>
        <w:tc>
          <w:tcPr>
            <w:tcW w:type="dxa" w:w="4704"/>
          </w:tcPr>
          <w:p>
            <w:pPr>
              <w:keepNext/>
              <w:spacing w:after="0"/>
            </w:pPr>
            <w:r>
              <w:rPr>
                <w:b w:val="0"/>
                <w:sz w:val="17"/>
              </w:rPr>
              <w:t>11054</w:t>
            </w:r>
          </w:p>
        </w:tc>
        <w:tc>
          <w:tcPr>
            <w:tcW w:type="dxa" w:w="4704"/>
          </w:tcPr>
          <w:p>
            <w:pPr>
              <w:keepNext/>
              <w:spacing w:after="0"/>
            </w:pPr>
            <w:r>
              <w:rPr>
                <w:b w:val="0"/>
                <w:sz w:val="17"/>
              </w:rPr>
              <w:t>10976</w:t>
            </w:r>
          </w:p>
        </w:tc>
      </w:tr>
      <w:tr>
        <w:tc>
          <w:tcPr>
            <w:tcW w:type="dxa" w:w="4704"/>
          </w:tcPr>
          <w:p>
            <w:pPr>
              <w:keepNext/>
              <w:spacing w:after="0"/>
            </w:pPr>
            <w:r>
              <w:rPr>
                <w:b w:val="0"/>
                <w:sz w:val="17"/>
              </w:rPr>
              <w:t>retractions</w:t>
            </w:r>
          </w:p>
        </w:tc>
        <w:tc>
          <w:tcPr>
            <w:tcW w:type="dxa" w:w="4704"/>
          </w:tcPr>
          <w:p>
            <w:pPr>
              <w:keepNext/>
              <w:spacing w:after="0"/>
            </w:pPr>
            <w:r>
              <w:rPr>
                <w:b w:val="0"/>
                <w:sz w:val="17"/>
              </w:rPr>
              <w:t>2246</w:t>
            </w:r>
          </w:p>
        </w:tc>
        <w:tc>
          <w:tcPr>
            <w:tcW w:type="dxa" w:w="4704"/>
          </w:tcPr>
          <w:p>
            <w:pPr>
              <w:keepNext/>
              <w:spacing w:after="0"/>
            </w:pPr>
            <w:r>
              <w:rPr>
                <w:b w:val="0"/>
                <w:sz w:val="17"/>
              </w:rPr>
              <w:t>2444</w:t>
            </w:r>
          </w:p>
        </w:tc>
      </w:tr>
      <w:tr>
        <w:tc>
          <w:tcPr>
            <w:tcW w:type="dxa" w:w="4704"/>
          </w:tcPr>
          <w:p>
            <w:pPr>
              <w:keepNext/>
              <w:spacing w:after="0"/>
            </w:pPr>
            <w:r>
              <w:rPr>
                <w:b w:val="0"/>
                <w:sz w:val="17"/>
              </w:rPr>
              <w:t>z lifts</w:t>
            </w:r>
          </w:p>
        </w:tc>
        <w:tc>
          <w:tcPr>
            <w:tcW w:type="dxa" w:w="4704"/>
          </w:tcPr>
          <w:p>
            <w:pPr>
              <w:keepNext/>
              <w:spacing w:after="0"/>
            </w:pPr>
            <w:r>
              <w:rPr>
                <w:b w:val="0"/>
                <w:sz w:val="17"/>
              </w:rPr>
              <w:t>90</w:t>
            </w:r>
          </w:p>
        </w:tc>
        <w:tc>
          <w:tcPr>
            <w:tcW w:type="dxa" w:w="4704"/>
          </w:tcPr>
          <w:p>
            <w:pPr>
              <w:keepNext/>
              <w:spacing w:after="0"/>
            </w:pPr>
            <w:r>
              <w:rPr>
                <w:b w:val="0"/>
                <w:sz w:val="17"/>
              </w:rPr>
              <w:t>90</w:t>
            </w:r>
          </w:p>
        </w:tc>
      </w:tr>
      <w:tr>
        <w:tc>
          <w:tcPr>
            <w:tcW w:type="dxa" w:w="4704"/>
          </w:tcPr>
          <w:p>
            <w:pPr>
              <w:keepNext/>
              <w:spacing w:after="0"/>
            </w:pPr>
            <w:r>
              <w:rPr>
                <w:b w:val="0"/>
                <w:sz w:val="17"/>
              </w:rPr>
              <w:t>part fan commands</w:t>
            </w:r>
          </w:p>
        </w:tc>
        <w:tc>
          <w:tcPr>
            <w:tcW w:type="dxa" w:w="4704"/>
          </w:tcPr>
          <w:p>
            <w:pPr>
              <w:keepNext/>
              <w:spacing w:after="0"/>
            </w:pPr>
            <w:r>
              <w:rPr>
                <w:b w:val="0"/>
                <w:sz w:val="17"/>
              </w:rPr>
              <w:t>20</w:t>
            </w:r>
          </w:p>
        </w:tc>
        <w:tc>
          <w:tcPr>
            <w:tcW w:type="dxa" w:w="4704"/>
          </w:tcPr>
          <w:p>
            <w:pPr>
              <w:keepNext/>
              <w:spacing w:after="0"/>
            </w:pPr>
            <w:r>
              <w:rPr>
                <w:b w:val="0"/>
                <w:sz w:val="17"/>
              </w:rPr>
              <w:t>22</w:t>
            </w:r>
          </w:p>
        </w:tc>
      </w:tr>
      <w:tr>
        <w:tc>
          <w:tcPr>
            <w:tcW w:type="dxa" w:w="4704"/>
          </w:tcPr>
          <w:p>
            <w:pPr>
              <w:spacing w:after="0"/>
            </w:pPr>
            <w:r>
              <w:rPr>
                <w:b w:val="0"/>
                <w:sz w:val="17"/>
              </w:rPr>
              <w:t>acceleration commands</w:t>
            </w:r>
          </w:p>
        </w:tc>
        <w:tc>
          <w:tcPr>
            <w:tcW w:type="dxa" w:w="4704"/>
          </w:tcPr>
          <w:p>
            <w:pPr>
              <w:spacing w:after="0"/>
            </w:pPr>
            <w:r>
              <w:rPr>
                <w:b w:val="0"/>
                <w:sz w:val="17"/>
              </w:rPr>
              <w:t>0</w:t>
            </w:r>
          </w:p>
        </w:tc>
        <w:tc>
          <w:tcPr>
            <w:tcW w:type="dxa" w:w="4704"/>
          </w:tcPr>
          <w:p>
            <w:pPr>
              <w:spacing w:after="0"/>
            </w:pPr>
            <w:r>
              <w:rPr>
                <w:b w:val="0"/>
                <w:sz w:val="17"/>
              </w:rPr>
              <w:t>1</w:t>
            </w:r>
          </w:p>
        </w:tc>
      </w:tr>
    </w:tbl>
    <w:p/>
    <w:p>
      <w:pPr>
        <w:pStyle w:val="Heading2"/>
      </w:pPr>
      <w:r>
        <w:rPr>
          <w:b w:val="0"/>
        </w:rPr>
        <w:t>3.2 Per feature</w:t>
      </w:r>
    </w:p>
    <w:p>
      <w:r>
        <w:rPr>
          <w:b w:val="0"/>
        </w:rPr>
        <w:t>Feed rate: length-weighted mean (min-max), mm/s. Fan and acceleration: share of the extruded length.</w:t>
      </w:r>
    </w:p>
    <w:p>
      <w:pPr>
        <w:pStyle w:val="Heading3"/>
      </w:pPr>
      <w:r>
        <w:rPr>
          <w:b w:val="0"/>
        </w:rPr>
        <w:t>Perimeter</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p>
        </w:tc>
        <w:tc>
          <w:tcPr>
            <w:tcW w:type="dxa" w:w="4704"/>
            <w:shd w:val="clear" w:color="auto" w:fill="D9E2F3"/>
          </w:tcPr>
          <w:p>
            <w:pPr>
              <w:keepNext/>
              <w:spacing w:after="0"/>
            </w:pPr>
            <w:r>
              <w:rPr>
                <w:b/>
                <w:sz w:val="17"/>
              </w:rPr>
              <w:t>SuperSlicer</w:t>
            </w:r>
          </w:p>
        </w:tc>
        <w:tc>
          <w:tcPr>
            <w:tcW w:type="dxa" w:w="4704"/>
            <w:shd w:val="clear" w:color="auto" w:fill="D9E2F3"/>
          </w:tcPr>
          <w:p>
            <w:pPr>
              <w:keepNext/>
              <w:spacing w:after="0"/>
            </w:pPr>
            <w:r>
              <w:rPr>
                <w:b/>
                <w:sz w:val="17"/>
              </w:rPr>
              <w:t>PrusaSlicer fork</w:t>
            </w:r>
          </w:p>
        </w:tc>
      </w:tr>
      <w:tr>
        <w:tc>
          <w:tcPr>
            <w:tcW w:type="dxa" w:w="4704"/>
          </w:tcPr>
          <w:p>
            <w:pPr>
              <w:keepNext/>
              <w:spacing w:after="0"/>
            </w:pPr>
            <w:r>
              <w:rPr>
                <w:b w:val="0"/>
                <w:sz w:val="17"/>
              </w:rPr>
              <w:t>blocks</w:t>
            </w:r>
          </w:p>
        </w:tc>
        <w:tc>
          <w:tcPr>
            <w:tcW w:type="dxa" w:w="4704"/>
          </w:tcPr>
          <w:p>
            <w:pPr>
              <w:keepNext/>
              <w:spacing w:after="0"/>
            </w:pPr>
            <w:r>
              <w:rPr>
                <w:b w:val="0"/>
                <w:sz w:val="17"/>
              </w:rPr>
              <w:t>676</w:t>
            </w:r>
          </w:p>
        </w:tc>
        <w:tc>
          <w:tcPr>
            <w:tcW w:type="dxa" w:w="4704"/>
          </w:tcPr>
          <w:p>
            <w:pPr>
              <w:keepNext/>
              <w:spacing w:after="0"/>
            </w:pPr>
            <w:r>
              <w:rPr>
                <w:b w:val="0"/>
                <w:sz w:val="17"/>
              </w:rPr>
              <w:t>644</w:t>
            </w:r>
          </w:p>
        </w:tc>
      </w:tr>
      <w:tr>
        <w:tc>
          <w:tcPr>
            <w:tcW w:type="dxa" w:w="4704"/>
          </w:tcPr>
          <w:p>
            <w:pPr>
              <w:keepNext/>
              <w:spacing w:after="0"/>
            </w:pPr>
            <w:r>
              <w:rPr>
                <w:b w:val="0"/>
                <w:sz w:val="17"/>
              </w:rPr>
              <w:t>layers</w:t>
            </w:r>
          </w:p>
        </w:tc>
        <w:tc>
          <w:tcPr>
            <w:tcW w:type="dxa" w:w="4704"/>
          </w:tcPr>
          <w:p>
            <w:pPr>
              <w:keepNext/>
              <w:spacing w:after="0"/>
            </w:pPr>
            <w:r>
              <w:rPr>
                <w:b w:val="0"/>
                <w:sz w:val="17"/>
              </w:rPr>
              <w:t>89 (1-89)</w:t>
            </w:r>
          </w:p>
        </w:tc>
        <w:tc>
          <w:tcPr>
            <w:tcW w:type="dxa" w:w="4704"/>
          </w:tcPr>
          <w:p>
            <w:pPr>
              <w:keepNext/>
              <w:spacing w:after="0"/>
            </w:pPr>
            <w:r>
              <w:rPr>
                <w:b w:val="0"/>
                <w:sz w:val="17"/>
              </w:rPr>
              <w:t>89 (1-89)</w:t>
            </w:r>
          </w:p>
        </w:tc>
      </w:tr>
      <w:tr>
        <w:tc>
          <w:tcPr>
            <w:tcW w:type="dxa" w:w="4704"/>
          </w:tcPr>
          <w:p>
            <w:pPr>
              <w:keepNext/>
              <w:spacing w:after="0"/>
            </w:pPr>
            <w:r>
              <w:rPr>
                <w:b w:val="0"/>
                <w:sz w:val="17"/>
              </w:rPr>
              <w:t>XY length mm</w:t>
            </w:r>
          </w:p>
        </w:tc>
        <w:tc>
          <w:tcPr>
            <w:tcW w:type="dxa" w:w="4704"/>
          </w:tcPr>
          <w:p>
            <w:pPr>
              <w:keepNext/>
              <w:spacing w:after="0"/>
            </w:pPr>
            <w:r>
              <w:rPr>
                <w:b w:val="0"/>
                <w:sz w:val="17"/>
              </w:rPr>
              <w:t>105006</w:t>
            </w:r>
          </w:p>
        </w:tc>
        <w:tc>
          <w:tcPr>
            <w:tcW w:type="dxa" w:w="4704"/>
          </w:tcPr>
          <w:p>
            <w:pPr>
              <w:keepNext/>
              <w:spacing w:after="0"/>
            </w:pPr>
            <w:r>
              <w:rPr>
                <w:b w:val="0"/>
                <w:sz w:val="17"/>
              </w:rPr>
              <w:t>104607</w:t>
            </w:r>
          </w:p>
        </w:tc>
      </w:tr>
      <w:tr>
        <w:tc>
          <w:tcPr>
            <w:tcW w:type="dxa" w:w="4704"/>
          </w:tcPr>
          <w:p>
            <w:pPr>
              <w:keepNext/>
              <w:spacing w:after="0"/>
            </w:pPr>
            <w:r>
              <w:rPr>
                <w:b w:val="0"/>
                <w:sz w:val="17"/>
              </w:rPr>
              <w:t>filament mm</w:t>
            </w:r>
          </w:p>
        </w:tc>
        <w:tc>
          <w:tcPr>
            <w:tcW w:type="dxa" w:w="4704"/>
          </w:tcPr>
          <w:p>
            <w:pPr>
              <w:keepNext/>
              <w:spacing w:after="0"/>
            </w:pPr>
            <w:r>
              <w:rPr>
                <w:b w:val="0"/>
                <w:sz w:val="17"/>
              </w:rPr>
              <w:t>3183</w:t>
            </w:r>
          </w:p>
        </w:tc>
        <w:tc>
          <w:tcPr>
            <w:tcW w:type="dxa" w:w="4704"/>
          </w:tcPr>
          <w:p>
            <w:pPr>
              <w:keepNext/>
              <w:spacing w:after="0"/>
            </w:pPr>
            <w:r>
              <w:rPr>
                <w:b w:val="0"/>
                <w:sz w:val="17"/>
              </w:rPr>
              <w:t>3173</w:t>
            </w:r>
          </w:p>
        </w:tc>
      </w:tr>
      <w:tr>
        <w:tc>
          <w:tcPr>
            <w:tcW w:type="dxa" w:w="4704"/>
          </w:tcPr>
          <w:p>
            <w:pPr>
              <w:keepNext/>
              <w:spacing w:after="0"/>
            </w:pPr>
            <w:r>
              <w:rPr>
                <w:b w:val="0"/>
                <w:sz w:val="17"/>
              </w:rPr>
              <w:t>time at feed rate s</w:t>
            </w:r>
          </w:p>
        </w:tc>
        <w:tc>
          <w:tcPr>
            <w:tcW w:type="dxa" w:w="4704"/>
          </w:tcPr>
          <w:p>
            <w:pPr>
              <w:keepNext/>
              <w:spacing w:after="0"/>
            </w:pPr>
            <w:r>
              <w:rPr>
                <w:b w:val="0"/>
                <w:sz w:val="17"/>
              </w:rPr>
              <w:t>1156</w:t>
            </w:r>
          </w:p>
        </w:tc>
        <w:tc>
          <w:tcPr>
            <w:tcW w:type="dxa" w:w="4704"/>
          </w:tcPr>
          <w:p>
            <w:pPr>
              <w:keepNext/>
              <w:spacing w:after="0"/>
            </w:pPr>
            <w:r>
              <w:rPr>
                <w:b w:val="0"/>
                <w:sz w:val="17"/>
              </w:rPr>
              <w:t>1158</w:t>
            </w:r>
          </w:p>
        </w:tc>
      </w:tr>
      <w:tr>
        <w:tc>
          <w:tcPr>
            <w:tcW w:type="dxa" w:w="4704"/>
          </w:tcPr>
          <w:p>
            <w:pPr>
              <w:keepNext/>
              <w:spacing w:after="0"/>
            </w:pPr>
            <w:r>
              <w:rPr>
                <w:b w:val="0"/>
                <w:sz w:val="17"/>
              </w:rPr>
              <w:t>feed rate</w:t>
            </w:r>
          </w:p>
        </w:tc>
        <w:tc>
          <w:tcPr>
            <w:tcW w:type="dxa" w:w="4704"/>
          </w:tcPr>
          <w:p>
            <w:pPr>
              <w:keepNext/>
              <w:spacing w:after="0"/>
            </w:pPr>
            <w:r>
              <w:rPr>
                <w:b w:val="0"/>
                <w:sz w:val="17"/>
              </w:rPr>
              <w:t>97 (27-100)</w:t>
            </w:r>
          </w:p>
        </w:tc>
        <w:tc>
          <w:tcPr>
            <w:tcW w:type="dxa" w:w="4704"/>
          </w:tcPr>
          <w:p>
            <w:pPr>
              <w:keepNext/>
              <w:spacing w:after="0"/>
            </w:pPr>
            <w:r>
              <w:rPr>
                <w:b w:val="0"/>
                <w:sz w:val="17"/>
              </w:rPr>
              <w:t>97 (26-100)</w:t>
            </w:r>
          </w:p>
        </w:tc>
      </w:tr>
      <w:tr>
        <w:tc>
          <w:tcPr>
            <w:tcW w:type="dxa" w:w="4704"/>
          </w:tcPr>
          <w:p>
            <w:pPr>
              <w:keepNext/>
              <w:spacing w:after="0"/>
            </w:pPr>
            <w:r>
              <w:rPr>
                <w:b w:val="0"/>
                <w:sz w:val="17"/>
              </w:rPr>
              <w:t>feed rates</w:t>
            </w:r>
          </w:p>
        </w:tc>
        <w:tc>
          <w:tcPr>
            <w:tcW w:type="dxa" w:w="4704"/>
          </w:tcPr>
          <w:p>
            <w:pPr>
              <w:keepNext/>
              <w:spacing w:after="0"/>
            </w:pPr>
            <w:r>
              <w:rPr>
                <w:b w:val="0"/>
                <w:sz w:val="17"/>
              </w:rPr>
              <w:t>100 93%, 30 3%, 27 1%, 99 1%</w:t>
            </w:r>
          </w:p>
        </w:tc>
        <w:tc>
          <w:tcPr>
            <w:tcW w:type="dxa" w:w="4704"/>
          </w:tcPr>
          <w:p>
            <w:pPr>
              <w:keepNext/>
              <w:spacing w:after="0"/>
            </w:pPr>
            <w:r>
              <w:rPr>
                <w:b w:val="0"/>
                <w:sz w:val="17"/>
              </w:rPr>
              <w:t>100 93%, 30 3%, 26 1%, 51 1%</w:t>
            </w:r>
          </w:p>
        </w:tc>
      </w:tr>
      <w:tr>
        <w:tc>
          <w:tcPr>
            <w:tcW w:type="dxa" w:w="4704"/>
          </w:tcPr>
          <w:p>
            <w:pPr>
              <w:keepNext/>
              <w:spacing w:after="0"/>
            </w:pPr>
            <w:r>
              <w:rPr>
                <w:b w:val="0"/>
                <w:sz w:val="17"/>
              </w:rPr>
              <w:t>fan %</w:t>
            </w:r>
          </w:p>
        </w:tc>
        <w:tc>
          <w:tcPr>
            <w:tcW w:type="dxa" w:w="4704"/>
          </w:tcPr>
          <w:p>
            <w:pPr>
              <w:keepNext/>
              <w:spacing w:after="0"/>
            </w:pPr>
            <w:r>
              <w:rPr>
                <w:b w:val="0"/>
                <w:sz w:val="17"/>
              </w:rPr>
              <w:t>35% 92%, 0% 7%, 45% 0%</w:t>
            </w:r>
          </w:p>
        </w:tc>
        <w:tc>
          <w:tcPr>
            <w:tcW w:type="dxa" w:w="4704"/>
          </w:tcPr>
          <w:p>
            <w:pPr>
              <w:keepNext/>
              <w:spacing w:after="0"/>
            </w:pPr>
            <w:r>
              <w:rPr>
                <w:b w:val="0"/>
                <w:sz w:val="17"/>
              </w:rPr>
              <w:t>35% 92%, 0% 7%, 45% 0%</w:t>
            </w:r>
          </w:p>
        </w:tc>
      </w:tr>
      <w:tr>
        <w:tc>
          <w:tcPr>
            <w:tcW w:type="dxa" w:w="4704"/>
          </w:tcPr>
          <w:p>
            <w:pPr>
              <w:spacing w:after="0"/>
            </w:pPr>
            <w:r>
              <w:rPr>
                <w:b w:val="0"/>
                <w:sz w:val="17"/>
              </w:rPr>
              <w:t>acceleration</w:t>
            </w:r>
          </w:p>
        </w:tc>
        <w:tc>
          <w:tcPr>
            <w:tcW w:type="dxa" w:w="4704"/>
          </w:tcPr>
          <w:p>
            <w:pPr>
              <w:spacing w:after="0"/>
            </w:pPr>
            <w:r>
              <w:rPr>
                <w:b w:val="0"/>
                <w:sz w:val="17"/>
              </w:rPr>
              <w:t>- 100%</w:t>
            </w:r>
          </w:p>
        </w:tc>
        <w:tc>
          <w:tcPr>
            <w:tcW w:type="dxa" w:w="4704"/>
          </w:tcPr>
          <w:p>
            <w:pPr>
              <w:spacing w:after="0"/>
            </w:pPr>
            <w:r>
              <w:rPr>
                <w:b w:val="0"/>
                <w:sz w:val="17"/>
              </w:rPr>
              <w:t>11000 100%, - 0%</w:t>
            </w:r>
          </w:p>
        </w:tc>
      </w:tr>
    </w:tbl>
    <w:p/>
    <w:p>
      <w:pPr>
        <w:pStyle w:val="Heading3"/>
      </w:pPr>
      <w:r>
        <w:rPr>
          <w:b w:val="0"/>
        </w:rPr>
        <w:t>External perimeter</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p>
        </w:tc>
        <w:tc>
          <w:tcPr>
            <w:tcW w:type="dxa" w:w="4704"/>
            <w:shd w:val="clear" w:color="auto" w:fill="D9E2F3"/>
          </w:tcPr>
          <w:p>
            <w:pPr>
              <w:keepNext/>
              <w:spacing w:after="0"/>
            </w:pPr>
            <w:r>
              <w:rPr>
                <w:b/>
                <w:sz w:val="17"/>
              </w:rPr>
              <w:t>SuperSlicer</w:t>
            </w:r>
          </w:p>
        </w:tc>
        <w:tc>
          <w:tcPr>
            <w:tcW w:type="dxa" w:w="4704"/>
            <w:shd w:val="clear" w:color="auto" w:fill="D9E2F3"/>
          </w:tcPr>
          <w:p>
            <w:pPr>
              <w:keepNext/>
              <w:spacing w:after="0"/>
            </w:pPr>
            <w:r>
              <w:rPr>
                <w:b/>
                <w:sz w:val="17"/>
              </w:rPr>
              <w:t>PrusaSlicer fork</w:t>
            </w:r>
          </w:p>
        </w:tc>
      </w:tr>
      <w:tr>
        <w:tc>
          <w:tcPr>
            <w:tcW w:type="dxa" w:w="4704"/>
          </w:tcPr>
          <w:p>
            <w:pPr>
              <w:keepNext/>
              <w:spacing w:after="0"/>
            </w:pPr>
            <w:r>
              <w:rPr>
                <w:b w:val="0"/>
                <w:sz w:val="17"/>
              </w:rPr>
              <w:t>blocks</w:t>
            </w:r>
          </w:p>
        </w:tc>
        <w:tc>
          <w:tcPr>
            <w:tcW w:type="dxa" w:w="4704"/>
          </w:tcPr>
          <w:p>
            <w:pPr>
              <w:keepNext/>
              <w:spacing w:after="0"/>
            </w:pPr>
            <w:r>
              <w:rPr>
                <w:b w:val="0"/>
                <w:sz w:val="17"/>
              </w:rPr>
              <w:t>670</w:t>
            </w:r>
          </w:p>
        </w:tc>
        <w:tc>
          <w:tcPr>
            <w:tcW w:type="dxa" w:w="4704"/>
          </w:tcPr>
          <w:p>
            <w:pPr>
              <w:keepNext/>
              <w:spacing w:after="0"/>
            </w:pPr>
            <w:r>
              <w:rPr>
                <w:b w:val="0"/>
                <w:sz w:val="17"/>
              </w:rPr>
              <w:t>674</w:t>
            </w:r>
          </w:p>
        </w:tc>
      </w:tr>
      <w:tr>
        <w:tc>
          <w:tcPr>
            <w:tcW w:type="dxa" w:w="4704"/>
          </w:tcPr>
          <w:p>
            <w:pPr>
              <w:keepNext/>
              <w:spacing w:after="0"/>
            </w:pPr>
            <w:r>
              <w:rPr>
                <w:b w:val="0"/>
                <w:sz w:val="17"/>
              </w:rPr>
              <w:t>layers</w:t>
            </w:r>
          </w:p>
        </w:tc>
        <w:tc>
          <w:tcPr>
            <w:tcW w:type="dxa" w:w="4704"/>
          </w:tcPr>
          <w:p>
            <w:pPr>
              <w:keepNext/>
              <w:spacing w:after="0"/>
            </w:pPr>
            <w:r>
              <w:rPr>
                <w:b w:val="0"/>
                <w:sz w:val="17"/>
              </w:rPr>
              <w:t>89 (1-89)</w:t>
            </w:r>
          </w:p>
        </w:tc>
        <w:tc>
          <w:tcPr>
            <w:tcW w:type="dxa" w:w="4704"/>
          </w:tcPr>
          <w:p>
            <w:pPr>
              <w:keepNext/>
              <w:spacing w:after="0"/>
            </w:pPr>
            <w:r>
              <w:rPr>
                <w:b w:val="0"/>
                <w:sz w:val="17"/>
              </w:rPr>
              <w:t>90 (1-90)</w:t>
            </w:r>
          </w:p>
        </w:tc>
      </w:tr>
      <w:tr>
        <w:tc>
          <w:tcPr>
            <w:tcW w:type="dxa" w:w="4704"/>
          </w:tcPr>
          <w:p>
            <w:pPr>
              <w:keepNext/>
              <w:spacing w:after="0"/>
            </w:pPr>
            <w:r>
              <w:rPr>
                <w:b w:val="0"/>
                <w:sz w:val="17"/>
              </w:rPr>
              <w:t>XY length mm</w:t>
            </w:r>
          </w:p>
        </w:tc>
        <w:tc>
          <w:tcPr>
            <w:tcW w:type="dxa" w:w="4704"/>
          </w:tcPr>
          <w:p>
            <w:pPr>
              <w:keepNext/>
              <w:spacing w:after="0"/>
            </w:pPr>
            <w:r>
              <w:rPr>
                <w:b w:val="0"/>
                <w:sz w:val="17"/>
              </w:rPr>
              <w:t>37218</w:t>
            </w:r>
          </w:p>
        </w:tc>
        <w:tc>
          <w:tcPr>
            <w:tcW w:type="dxa" w:w="4704"/>
          </w:tcPr>
          <w:p>
            <w:pPr>
              <w:keepNext/>
              <w:spacing w:after="0"/>
            </w:pPr>
            <w:r>
              <w:rPr>
                <w:b w:val="0"/>
                <w:sz w:val="17"/>
              </w:rPr>
              <w:t>37611</w:t>
            </w:r>
          </w:p>
        </w:tc>
      </w:tr>
      <w:tr>
        <w:tc>
          <w:tcPr>
            <w:tcW w:type="dxa" w:w="4704"/>
          </w:tcPr>
          <w:p>
            <w:pPr>
              <w:keepNext/>
              <w:spacing w:after="0"/>
            </w:pPr>
            <w:r>
              <w:rPr>
                <w:b w:val="0"/>
                <w:sz w:val="17"/>
              </w:rPr>
              <w:t>filament mm</w:t>
            </w:r>
          </w:p>
        </w:tc>
        <w:tc>
          <w:tcPr>
            <w:tcW w:type="dxa" w:w="4704"/>
          </w:tcPr>
          <w:p>
            <w:pPr>
              <w:keepNext/>
              <w:spacing w:after="0"/>
            </w:pPr>
            <w:r>
              <w:rPr>
                <w:b w:val="0"/>
                <w:sz w:val="17"/>
              </w:rPr>
              <w:t>1126</w:t>
            </w:r>
          </w:p>
        </w:tc>
        <w:tc>
          <w:tcPr>
            <w:tcW w:type="dxa" w:w="4704"/>
          </w:tcPr>
          <w:p>
            <w:pPr>
              <w:keepNext/>
              <w:spacing w:after="0"/>
            </w:pPr>
            <w:r>
              <w:rPr>
                <w:b w:val="0"/>
                <w:sz w:val="17"/>
              </w:rPr>
              <w:t>1138</w:t>
            </w:r>
          </w:p>
        </w:tc>
      </w:tr>
      <w:tr>
        <w:tc>
          <w:tcPr>
            <w:tcW w:type="dxa" w:w="4704"/>
          </w:tcPr>
          <w:p>
            <w:pPr>
              <w:keepNext/>
              <w:spacing w:after="0"/>
            </w:pPr>
            <w:r>
              <w:rPr>
                <w:b w:val="0"/>
                <w:sz w:val="17"/>
              </w:rPr>
              <w:t>time at feed rate s</w:t>
            </w:r>
          </w:p>
        </w:tc>
        <w:tc>
          <w:tcPr>
            <w:tcW w:type="dxa" w:w="4704"/>
          </w:tcPr>
          <w:p>
            <w:pPr>
              <w:keepNext/>
              <w:spacing w:after="0"/>
            </w:pPr>
            <w:r>
              <w:rPr>
                <w:b w:val="0"/>
                <w:sz w:val="17"/>
              </w:rPr>
              <w:t>406</w:t>
            </w:r>
          </w:p>
        </w:tc>
        <w:tc>
          <w:tcPr>
            <w:tcW w:type="dxa" w:w="4704"/>
          </w:tcPr>
          <w:p>
            <w:pPr>
              <w:keepNext/>
              <w:spacing w:after="0"/>
            </w:pPr>
            <w:r>
              <w:rPr>
                <w:b w:val="0"/>
                <w:sz w:val="17"/>
              </w:rPr>
              <w:t>413</w:t>
            </w:r>
          </w:p>
        </w:tc>
      </w:tr>
      <w:tr>
        <w:tc>
          <w:tcPr>
            <w:tcW w:type="dxa" w:w="4704"/>
          </w:tcPr>
          <w:p>
            <w:pPr>
              <w:keepNext/>
              <w:spacing w:after="0"/>
            </w:pPr>
            <w:r>
              <w:rPr>
                <w:b w:val="0"/>
                <w:sz w:val="17"/>
              </w:rPr>
              <w:t>feed rate</w:t>
            </w:r>
          </w:p>
        </w:tc>
        <w:tc>
          <w:tcPr>
            <w:tcW w:type="dxa" w:w="4704"/>
          </w:tcPr>
          <w:p>
            <w:pPr>
              <w:keepNext/>
              <w:spacing w:after="0"/>
            </w:pPr>
            <w:r>
              <w:rPr>
                <w:b w:val="0"/>
                <w:sz w:val="17"/>
              </w:rPr>
              <w:t>97 (27-100)</w:t>
            </w:r>
          </w:p>
        </w:tc>
        <w:tc>
          <w:tcPr>
            <w:tcW w:type="dxa" w:w="4704"/>
          </w:tcPr>
          <w:p>
            <w:pPr>
              <w:keepNext/>
              <w:spacing w:after="0"/>
            </w:pPr>
            <w:r>
              <w:rPr>
                <w:b w:val="0"/>
                <w:sz w:val="17"/>
              </w:rPr>
              <w:t>97 (26-100)</w:t>
            </w:r>
          </w:p>
        </w:tc>
      </w:tr>
      <w:tr>
        <w:tc>
          <w:tcPr>
            <w:tcW w:type="dxa" w:w="4704"/>
          </w:tcPr>
          <w:p>
            <w:pPr>
              <w:keepNext/>
              <w:spacing w:after="0"/>
            </w:pPr>
            <w:r>
              <w:rPr>
                <w:b w:val="0"/>
                <w:sz w:val="17"/>
              </w:rPr>
              <w:t>feed rates</w:t>
            </w:r>
          </w:p>
        </w:tc>
        <w:tc>
          <w:tcPr>
            <w:tcW w:type="dxa" w:w="4704"/>
          </w:tcPr>
          <w:p>
            <w:pPr>
              <w:keepNext/>
              <w:spacing w:after="0"/>
            </w:pPr>
            <w:r>
              <w:rPr>
                <w:b w:val="0"/>
                <w:sz w:val="17"/>
              </w:rPr>
              <w:t>100 94%, 30 2%, 27 1%, 98 1%</w:t>
            </w:r>
          </w:p>
        </w:tc>
        <w:tc>
          <w:tcPr>
            <w:tcW w:type="dxa" w:w="4704"/>
          </w:tcPr>
          <w:p>
            <w:pPr>
              <w:keepNext/>
              <w:spacing w:after="0"/>
            </w:pPr>
            <w:r>
              <w:rPr>
                <w:b w:val="0"/>
                <w:sz w:val="17"/>
              </w:rPr>
              <w:t>100 94%, 30 2%, 51 1%, 26 1%</w:t>
            </w:r>
          </w:p>
        </w:tc>
      </w:tr>
      <w:tr>
        <w:tc>
          <w:tcPr>
            <w:tcW w:type="dxa" w:w="4704"/>
          </w:tcPr>
          <w:p>
            <w:pPr>
              <w:keepNext/>
              <w:spacing w:after="0"/>
            </w:pPr>
            <w:r>
              <w:rPr>
                <w:b w:val="0"/>
                <w:sz w:val="17"/>
              </w:rPr>
              <w:t>fan %</w:t>
            </w:r>
          </w:p>
        </w:tc>
        <w:tc>
          <w:tcPr>
            <w:tcW w:type="dxa" w:w="4704"/>
          </w:tcPr>
          <w:p>
            <w:pPr>
              <w:keepNext/>
              <w:spacing w:after="0"/>
            </w:pPr>
            <w:r>
              <w:rPr>
                <w:b w:val="0"/>
                <w:sz w:val="17"/>
              </w:rPr>
              <w:t>35% 93%, 0% 7%, 45% 0%</w:t>
            </w:r>
          </w:p>
        </w:tc>
        <w:tc>
          <w:tcPr>
            <w:tcW w:type="dxa" w:w="4704"/>
          </w:tcPr>
          <w:p>
            <w:pPr>
              <w:keepNext/>
              <w:spacing w:after="0"/>
            </w:pPr>
            <w:r>
              <w:rPr>
                <w:b w:val="0"/>
                <w:sz w:val="17"/>
              </w:rPr>
              <w:t>35% 93%, 0% 6%, 45% 1%</w:t>
            </w:r>
          </w:p>
        </w:tc>
      </w:tr>
      <w:tr>
        <w:tc>
          <w:tcPr>
            <w:tcW w:type="dxa" w:w="4704"/>
          </w:tcPr>
          <w:p>
            <w:pPr>
              <w:spacing w:after="0"/>
            </w:pPr>
            <w:r>
              <w:rPr>
                <w:b w:val="0"/>
                <w:sz w:val="17"/>
              </w:rPr>
              <w:t>acceleration</w:t>
            </w:r>
          </w:p>
        </w:tc>
        <w:tc>
          <w:tcPr>
            <w:tcW w:type="dxa" w:w="4704"/>
          </w:tcPr>
          <w:p>
            <w:pPr>
              <w:spacing w:after="0"/>
            </w:pPr>
            <w:r>
              <w:rPr>
                <w:b w:val="0"/>
                <w:sz w:val="17"/>
              </w:rPr>
              <w:t>- 100%</w:t>
            </w:r>
          </w:p>
        </w:tc>
        <w:tc>
          <w:tcPr>
            <w:tcW w:type="dxa" w:w="4704"/>
          </w:tcPr>
          <w:p>
            <w:pPr>
              <w:spacing w:after="0"/>
            </w:pPr>
            <w:r>
              <w:rPr>
                <w:b w:val="0"/>
                <w:sz w:val="17"/>
              </w:rPr>
              <w:t>11000 100%</w:t>
            </w:r>
          </w:p>
        </w:tc>
      </w:tr>
    </w:tbl>
    <w:p/>
    <w:p>
      <w:pPr>
        <w:pStyle w:val="Heading3"/>
      </w:pPr>
      <w:r>
        <w:rPr>
          <w:b w:val="0"/>
        </w:rPr>
        <w:t>Solid infill</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p>
        </w:tc>
        <w:tc>
          <w:tcPr>
            <w:tcW w:type="dxa" w:w="4704"/>
            <w:shd w:val="clear" w:color="auto" w:fill="D9E2F3"/>
          </w:tcPr>
          <w:p>
            <w:pPr>
              <w:keepNext/>
              <w:spacing w:after="0"/>
            </w:pPr>
            <w:r>
              <w:rPr>
                <w:b/>
                <w:sz w:val="17"/>
              </w:rPr>
              <w:t>SuperSlicer</w:t>
            </w:r>
          </w:p>
        </w:tc>
        <w:tc>
          <w:tcPr>
            <w:tcW w:type="dxa" w:w="4704"/>
            <w:shd w:val="clear" w:color="auto" w:fill="D9E2F3"/>
          </w:tcPr>
          <w:p>
            <w:pPr>
              <w:keepNext/>
              <w:spacing w:after="0"/>
            </w:pPr>
            <w:r>
              <w:rPr>
                <w:b/>
                <w:sz w:val="17"/>
              </w:rPr>
              <w:t>PrusaSlicer fork</w:t>
            </w:r>
          </w:p>
        </w:tc>
      </w:tr>
      <w:tr>
        <w:tc>
          <w:tcPr>
            <w:tcW w:type="dxa" w:w="4704"/>
          </w:tcPr>
          <w:p>
            <w:pPr>
              <w:keepNext/>
              <w:spacing w:after="0"/>
            </w:pPr>
            <w:r>
              <w:rPr>
                <w:b w:val="0"/>
                <w:sz w:val="17"/>
              </w:rPr>
              <w:t>blocks</w:t>
            </w:r>
          </w:p>
        </w:tc>
        <w:tc>
          <w:tcPr>
            <w:tcW w:type="dxa" w:w="4704"/>
          </w:tcPr>
          <w:p>
            <w:pPr>
              <w:keepNext/>
              <w:spacing w:after="0"/>
            </w:pPr>
            <w:r>
              <w:rPr>
                <w:b w:val="0"/>
                <w:sz w:val="17"/>
              </w:rPr>
              <w:t>45</w:t>
            </w:r>
          </w:p>
        </w:tc>
        <w:tc>
          <w:tcPr>
            <w:tcW w:type="dxa" w:w="4704"/>
          </w:tcPr>
          <w:p>
            <w:pPr>
              <w:keepNext/>
              <w:spacing w:after="0"/>
            </w:pPr>
            <w:r>
              <w:rPr>
                <w:b w:val="0"/>
                <w:sz w:val="17"/>
              </w:rPr>
              <w:t>125</w:t>
            </w:r>
          </w:p>
        </w:tc>
      </w:tr>
      <w:tr>
        <w:tc>
          <w:tcPr>
            <w:tcW w:type="dxa" w:w="4704"/>
          </w:tcPr>
          <w:p>
            <w:pPr>
              <w:keepNext/>
              <w:spacing w:after="0"/>
            </w:pPr>
            <w:r>
              <w:rPr>
                <w:b w:val="0"/>
                <w:sz w:val="17"/>
              </w:rPr>
              <w:t>layers</w:t>
            </w:r>
          </w:p>
        </w:tc>
        <w:tc>
          <w:tcPr>
            <w:tcW w:type="dxa" w:w="4704"/>
          </w:tcPr>
          <w:p>
            <w:pPr>
              <w:keepNext/>
              <w:spacing w:after="0"/>
            </w:pPr>
            <w:r>
              <w:rPr>
                <w:b w:val="0"/>
                <w:sz w:val="17"/>
              </w:rPr>
              <w:t>29 (1-89)</w:t>
            </w:r>
          </w:p>
        </w:tc>
        <w:tc>
          <w:tcPr>
            <w:tcW w:type="dxa" w:w="4704"/>
          </w:tcPr>
          <w:p>
            <w:pPr>
              <w:keepNext/>
              <w:spacing w:after="0"/>
            </w:pPr>
            <w:r>
              <w:rPr>
                <w:b w:val="0"/>
                <w:sz w:val="17"/>
              </w:rPr>
              <w:t>74 (1-89)</w:t>
            </w:r>
          </w:p>
        </w:tc>
      </w:tr>
      <w:tr>
        <w:tc>
          <w:tcPr>
            <w:tcW w:type="dxa" w:w="4704"/>
          </w:tcPr>
          <w:p>
            <w:pPr>
              <w:keepNext/>
              <w:spacing w:after="0"/>
            </w:pPr>
            <w:r>
              <w:rPr>
                <w:b w:val="0"/>
                <w:sz w:val="17"/>
              </w:rPr>
              <w:t>XY length mm</w:t>
            </w:r>
          </w:p>
        </w:tc>
        <w:tc>
          <w:tcPr>
            <w:tcW w:type="dxa" w:w="4704"/>
          </w:tcPr>
          <w:p>
            <w:pPr>
              <w:keepNext/>
              <w:spacing w:after="0"/>
            </w:pPr>
            <w:r>
              <w:rPr>
                <w:b w:val="0"/>
                <w:sz w:val="17"/>
              </w:rPr>
              <w:t>221417</w:t>
            </w:r>
          </w:p>
        </w:tc>
        <w:tc>
          <w:tcPr>
            <w:tcW w:type="dxa" w:w="4704"/>
          </w:tcPr>
          <w:p>
            <w:pPr>
              <w:keepNext/>
              <w:spacing w:after="0"/>
            </w:pPr>
            <w:r>
              <w:rPr>
                <w:b w:val="0"/>
                <w:sz w:val="17"/>
              </w:rPr>
              <w:t>219831</w:t>
            </w:r>
          </w:p>
        </w:tc>
      </w:tr>
      <w:tr>
        <w:tc>
          <w:tcPr>
            <w:tcW w:type="dxa" w:w="4704"/>
          </w:tcPr>
          <w:p>
            <w:pPr>
              <w:keepNext/>
              <w:spacing w:after="0"/>
            </w:pPr>
            <w:r>
              <w:rPr>
                <w:b w:val="0"/>
                <w:sz w:val="17"/>
              </w:rPr>
              <w:t>filament mm</w:t>
            </w:r>
          </w:p>
        </w:tc>
        <w:tc>
          <w:tcPr>
            <w:tcW w:type="dxa" w:w="4704"/>
          </w:tcPr>
          <w:p>
            <w:pPr>
              <w:keepNext/>
              <w:spacing w:after="0"/>
            </w:pPr>
            <w:r>
              <w:rPr>
                <w:b w:val="0"/>
                <w:sz w:val="17"/>
              </w:rPr>
              <w:t>6920</w:t>
            </w:r>
          </w:p>
        </w:tc>
        <w:tc>
          <w:tcPr>
            <w:tcW w:type="dxa" w:w="4704"/>
          </w:tcPr>
          <w:p>
            <w:pPr>
              <w:keepNext/>
              <w:spacing w:after="0"/>
            </w:pPr>
            <w:r>
              <w:rPr>
                <w:b w:val="0"/>
                <w:sz w:val="17"/>
              </w:rPr>
              <w:t>6932</w:t>
            </w:r>
          </w:p>
        </w:tc>
      </w:tr>
      <w:tr>
        <w:tc>
          <w:tcPr>
            <w:tcW w:type="dxa" w:w="4704"/>
          </w:tcPr>
          <w:p>
            <w:pPr>
              <w:keepNext/>
              <w:spacing w:after="0"/>
            </w:pPr>
            <w:r>
              <w:rPr>
                <w:b w:val="0"/>
                <w:sz w:val="17"/>
              </w:rPr>
              <w:t>time at feed rate s</w:t>
            </w:r>
          </w:p>
        </w:tc>
        <w:tc>
          <w:tcPr>
            <w:tcW w:type="dxa" w:w="4704"/>
          </w:tcPr>
          <w:p>
            <w:pPr>
              <w:keepNext/>
              <w:spacing w:after="0"/>
            </w:pPr>
            <w:r>
              <w:rPr>
                <w:b w:val="0"/>
                <w:sz w:val="17"/>
              </w:rPr>
              <w:t>2632</w:t>
            </w:r>
          </w:p>
        </w:tc>
        <w:tc>
          <w:tcPr>
            <w:tcW w:type="dxa" w:w="4704"/>
          </w:tcPr>
          <w:p>
            <w:pPr>
              <w:keepNext/>
              <w:spacing w:after="0"/>
            </w:pPr>
            <w:r>
              <w:rPr>
                <w:b w:val="0"/>
                <w:sz w:val="17"/>
              </w:rPr>
              <w:t>2613</w:t>
            </w:r>
          </w:p>
        </w:tc>
      </w:tr>
      <w:tr>
        <w:tc>
          <w:tcPr>
            <w:tcW w:type="dxa" w:w="4704"/>
          </w:tcPr>
          <w:p>
            <w:pPr>
              <w:keepNext/>
              <w:spacing w:after="0"/>
            </w:pPr>
            <w:r>
              <w:rPr>
                <w:b w:val="0"/>
                <w:sz w:val="17"/>
              </w:rPr>
              <w:t>feed rate</w:t>
            </w:r>
          </w:p>
        </w:tc>
        <w:tc>
          <w:tcPr>
            <w:tcW w:type="dxa" w:w="4704"/>
          </w:tcPr>
          <w:p>
            <w:pPr>
              <w:keepNext/>
              <w:spacing w:after="0"/>
            </w:pPr>
            <w:r>
              <w:rPr>
                <w:b w:val="0"/>
                <w:sz w:val="17"/>
              </w:rPr>
              <w:t>94 (30-100)</w:t>
            </w:r>
          </w:p>
        </w:tc>
        <w:tc>
          <w:tcPr>
            <w:tcW w:type="dxa" w:w="4704"/>
          </w:tcPr>
          <w:p>
            <w:pPr>
              <w:keepNext/>
              <w:spacing w:after="0"/>
            </w:pPr>
            <w:r>
              <w:rPr>
                <w:b w:val="0"/>
                <w:sz w:val="17"/>
              </w:rPr>
              <w:t>94 (30-100)</w:t>
            </w:r>
          </w:p>
        </w:tc>
      </w:tr>
      <w:tr>
        <w:tc>
          <w:tcPr>
            <w:tcW w:type="dxa" w:w="4704"/>
          </w:tcPr>
          <w:p>
            <w:pPr>
              <w:keepNext/>
              <w:spacing w:after="0"/>
            </w:pPr>
            <w:r>
              <w:rPr>
                <w:b w:val="0"/>
                <w:sz w:val="17"/>
              </w:rPr>
              <w:t>feed rates</w:t>
            </w:r>
          </w:p>
        </w:tc>
        <w:tc>
          <w:tcPr>
            <w:tcW w:type="dxa" w:w="4704"/>
          </w:tcPr>
          <w:p>
            <w:pPr>
              <w:keepNext/>
              <w:spacing w:after="0"/>
            </w:pPr>
            <w:r>
              <w:rPr>
                <w:b w:val="0"/>
                <w:sz w:val="17"/>
              </w:rPr>
              <w:t>100 92%, 30 8%, 51 0%, 53 0%</w:t>
            </w:r>
          </w:p>
        </w:tc>
        <w:tc>
          <w:tcPr>
            <w:tcW w:type="dxa" w:w="4704"/>
          </w:tcPr>
          <w:p>
            <w:pPr>
              <w:keepNext/>
              <w:spacing w:after="0"/>
            </w:pPr>
            <w:r>
              <w:rPr>
                <w:b w:val="0"/>
                <w:sz w:val="17"/>
              </w:rPr>
              <w:t>100 92%, 30 8%, 51 1%, 32 0%</w:t>
            </w:r>
          </w:p>
        </w:tc>
      </w:tr>
      <w:tr>
        <w:tc>
          <w:tcPr>
            <w:tcW w:type="dxa" w:w="4704"/>
          </w:tcPr>
          <w:p>
            <w:pPr>
              <w:keepNext/>
              <w:spacing w:after="0"/>
            </w:pPr>
            <w:r>
              <w:rPr>
                <w:b w:val="0"/>
                <w:sz w:val="17"/>
              </w:rPr>
              <w:t>fan %</w:t>
            </w:r>
          </w:p>
        </w:tc>
        <w:tc>
          <w:tcPr>
            <w:tcW w:type="dxa" w:w="4704"/>
          </w:tcPr>
          <w:p>
            <w:pPr>
              <w:keepNext/>
              <w:spacing w:after="0"/>
            </w:pPr>
            <w:r>
              <w:rPr>
                <w:b w:val="0"/>
                <w:sz w:val="17"/>
              </w:rPr>
              <w:t>35% 68%, 0% 32%</w:t>
            </w:r>
          </w:p>
        </w:tc>
        <w:tc>
          <w:tcPr>
            <w:tcW w:type="dxa" w:w="4704"/>
          </w:tcPr>
          <w:p>
            <w:pPr>
              <w:keepNext/>
              <w:spacing w:after="0"/>
            </w:pPr>
            <w:r>
              <w:rPr>
                <w:b w:val="0"/>
                <w:sz w:val="17"/>
              </w:rPr>
              <w:t>35% 68%, 0% 32%</w:t>
            </w:r>
          </w:p>
        </w:tc>
      </w:tr>
      <w:tr>
        <w:tc>
          <w:tcPr>
            <w:tcW w:type="dxa" w:w="4704"/>
          </w:tcPr>
          <w:p>
            <w:pPr>
              <w:spacing w:after="0"/>
            </w:pPr>
            <w:r>
              <w:rPr>
                <w:b w:val="0"/>
                <w:sz w:val="17"/>
              </w:rPr>
              <w:t>acceleration</w:t>
            </w:r>
          </w:p>
        </w:tc>
        <w:tc>
          <w:tcPr>
            <w:tcW w:type="dxa" w:w="4704"/>
          </w:tcPr>
          <w:p>
            <w:pPr>
              <w:spacing w:after="0"/>
            </w:pPr>
            <w:r>
              <w:rPr>
                <w:b w:val="0"/>
                <w:sz w:val="17"/>
              </w:rPr>
              <w:t>- 100%</w:t>
            </w:r>
          </w:p>
        </w:tc>
        <w:tc>
          <w:tcPr>
            <w:tcW w:type="dxa" w:w="4704"/>
          </w:tcPr>
          <w:p>
            <w:pPr>
              <w:spacing w:after="0"/>
            </w:pPr>
            <w:r>
              <w:rPr>
                <w:b w:val="0"/>
                <w:sz w:val="17"/>
              </w:rPr>
              <w:t>11000 100%</w:t>
            </w:r>
          </w:p>
        </w:tc>
      </w:tr>
    </w:tbl>
    <w:p/>
    <w:p>
      <w:pPr>
        <w:pStyle w:val="Heading3"/>
      </w:pPr>
      <w:r>
        <w:rPr>
          <w:b w:val="0"/>
        </w:rPr>
        <w:t>Gap fill</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p>
        </w:tc>
        <w:tc>
          <w:tcPr>
            <w:tcW w:type="dxa" w:w="4704"/>
            <w:shd w:val="clear" w:color="auto" w:fill="D9E2F3"/>
          </w:tcPr>
          <w:p>
            <w:pPr>
              <w:keepNext/>
              <w:spacing w:after="0"/>
            </w:pPr>
            <w:r>
              <w:rPr>
                <w:b/>
                <w:sz w:val="17"/>
              </w:rPr>
              <w:t>SuperSlicer</w:t>
            </w:r>
          </w:p>
        </w:tc>
        <w:tc>
          <w:tcPr>
            <w:tcW w:type="dxa" w:w="4704"/>
            <w:shd w:val="clear" w:color="auto" w:fill="D9E2F3"/>
          </w:tcPr>
          <w:p>
            <w:pPr>
              <w:keepNext/>
              <w:spacing w:after="0"/>
            </w:pPr>
            <w:r>
              <w:rPr>
                <w:b/>
                <w:sz w:val="17"/>
              </w:rPr>
              <w:t>PrusaSlicer fork</w:t>
            </w:r>
          </w:p>
        </w:tc>
      </w:tr>
      <w:tr>
        <w:tc>
          <w:tcPr>
            <w:tcW w:type="dxa" w:w="4704"/>
          </w:tcPr>
          <w:p>
            <w:pPr>
              <w:keepNext/>
              <w:spacing w:after="0"/>
            </w:pPr>
            <w:r>
              <w:rPr>
                <w:b w:val="0"/>
                <w:sz w:val="17"/>
              </w:rPr>
              <w:t>blocks</w:t>
            </w:r>
          </w:p>
        </w:tc>
        <w:tc>
          <w:tcPr>
            <w:tcW w:type="dxa" w:w="4704"/>
          </w:tcPr>
          <w:p>
            <w:pPr>
              <w:keepNext/>
              <w:spacing w:after="0"/>
            </w:pPr>
            <w:r>
              <w:rPr>
                <w:b w:val="0"/>
                <w:sz w:val="17"/>
              </w:rPr>
              <w:t>25</w:t>
            </w:r>
          </w:p>
        </w:tc>
        <w:tc>
          <w:tcPr>
            <w:tcW w:type="dxa" w:w="4704"/>
          </w:tcPr>
          <w:p>
            <w:pPr>
              <w:keepNext/>
              <w:spacing w:after="0"/>
            </w:pPr>
            <w:r>
              <w:rPr>
                <w:b w:val="0"/>
                <w:sz w:val="17"/>
              </w:rPr>
              <w:t>-</w:t>
            </w:r>
          </w:p>
        </w:tc>
      </w:tr>
      <w:tr>
        <w:tc>
          <w:tcPr>
            <w:tcW w:type="dxa" w:w="4704"/>
          </w:tcPr>
          <w:p>
            <w:pPr>
              <w:keepNext/>
              <w:spacing w:after="0"/>
            </w:pPr>
            <w:r>
              <w:rPr>
                <w:b w:val="0"/>
                <w:sz w:val="17"/>
              </w:rPr>
              <w:t>layers</w:t>
            </w:r>
          </w:p>
        </w:tc>
        <w:tc>
          <w:tcPr>
            <w:tcW w:type="dxa" w:w="4704"/>
          </w:tcPr>
          <w:p>
            <w:pPr>
              <w:keepNext/>
              <w:spacing w:after="0"/>
            </w:pPr>
            <w:r>
              <w:rPr>
                <w:b w:val="0"/>
                <w:sz w:val="17"/>
              </w:rPr>
              <w:t>12 (2-87)</w:t>
            </w:r>
          </w:p>
        </w:tc>
        <w:tc>
          <w:tcPr>
            <w:tcW w:type="dxa" w:w="4704"/>
          </w:tcPr>
          <w:p>
            <w:pPr>
              <w:keepNext/>
              <w:spacing w:after="0"/>
            </w:pPr>
            <w:r>
              <w:rPr>
                <w:b w:val="0"/>
                <w:sz w:val="17"/>
              </w:rPr>
              <w:t>-</w:t>
            </w:r>
          </w:p>
        </w:tc>
      </w:tr>
      <w:tr>
        <w:tc>
          <w:tcPr>
            <w:tcW w:type="dxa" w:w="4704"/>
          </w:tcPr>
          <w:p>
            <w:pPr>
              <w:keepNext/>
              <w:spacing w:after="0"/>
            </w:pPr>
            <w:r>
              <w:rPr>
                <w:b w:val="0"/>
                <w:sz w:val="17"/>
              </w:rPr>
              <w:t>XY length mm</w:t>
            </w:r>
          </w:p>
        </w:tc>
        <w:tc>
          <w:tcPr>
            <w:tcW w:type="dxa" w:w="4704"/>
          </w:tcPr>
          <w:p>
            <w:pPr>
              <w:keepNext/>
              <w:spacing w:after="0"/>
            </w:pPr>
            <w:r>
              <w:rPr>
                <w:b w:val="0"/>
                <w:sz w:val="17"/>
              </w:rPr>
              <w:t>735</w:t>
            </w:r>
          </w:p>
        </w:tc>
        <w:tc>
          <w:tcPr>
            <w:tcW w:type="dxa" w:w="4704"/>
          </w:tcPr>
          <w:p>
            <w:pPr>
              <w:keepNext/>
              <w:spacing w:after="0"/>
            </w:pPr>
            <w:r>
              <w:rPr>
                <w:b w:val="0"/>
                <w:sz w:val="17"/>
              </w:rPr>
              <w:t>-</w:t>
            </w:r>
          </w:p>
        </w:tc>
      </w:tr>
      <w:tr>
        <w:tc>
          <w:tcPr>
            <w:tcW w:type="dxa" w:w="4704"/>
          </w:tcPr>
          <w:p>
            <w:pPr>
              <w:keepNext/>
              <w:spacing w:after="0"/>
            </w:pPr>
            <w:r>
              <w:rPr>
                <w:b w:val="0"/>
                <w:sz w:val="17"/>
              </w:rPr>
              <w:t>filament mm</w:t>
            </w:r>
          </w:p>
        </w:tc>
        <w:tc>
          <w:tcPr>
            <w:tcW w:type="dxa" w:w="4704"/>
          </w:tcPr>
          <w:p>
            <w:pPr>
              <w:keepNext/>
              <w:spacing w:after="0"/>
            </w:pPr>
            <w:r>
              <w:rPr>
                <w:b w:val="0"/>
                <w:sz w:val="17"/>
              </w:rPr>
              <w:t>12</w:t>
            </w:r>
          </w:p>
        </w:tc>
        <w:tc>
          <w:tcPr>
            <w:tcW w:type="dxa" w:w="4704"/>
          </w:tcPr>
          <w:p>
            <w:pPr>
              <w:keepNext/>
              <w:spacing w:after="0"/>
            </w:pPr>
            <w:r>
              <w:rPr>
                <w:b w:val="0"/>
                <w:sz w:val="17"/>
              </w:rPr>
              <w:t>-</w:t>
            </w:r>
          </w:p>
        </w:tc>
      </w:tr>
      <w:tr>
        <w:tc>
          <w:tcPr>
            <w:tcW w:type="dxa" w:w="4704"/>
          </w:tcPr>
          <w:p>
            <w:pPr>
              <w:keepNext/>
              <w:spacing w:after="0"/>
            </w:pPr>
            <w:r>
              <w:rPr>
                <w:b w:val="0"/>
                <w:sz w:val="17"/>
              </w:rPr>
              <w:t>time at feed rate s</w:t>
            </w:r>
          </w:p>
        </w:tc>
        <w:tc>
          <w:tcPr>
            <w:tcW w:type="dxa" w:w="4704"/>
          </w:tcPr>
          <w:p>
            <w:pPr>
              <w:keepNext/>
              <w:spacing w:after="0"/>
            </w:pPr>
            <w:r>
              <w:rPr>
                <w:b w:val="0"/>
                <w:sz w:val="17"/>
              </w:rPr>
              <w:t>7</w:t>
            </w:r>
          </w:p>
        </w:tc>
        <w:tc>
          <w:tcPr>
            <w:tcW w:type="dxa" w:w="4704"/>
          </w:tcPr>
          <w:p>
            <w:pPr>
              <w:keepNext/>
              <w:spacing w:after="0"/>
            </w:pPr>
            <w:r>
              <w:rPr>
                <w:b w:val="0"/>
                <w:sz w:val="17"/>
              </w:rPr>
              <w:t>-</w:t>
            </w:r>
          </w:p>
        </w:tc>
      </w:tr>
      <w:tr>
        <w:tc>
          <w:tcPr>
            <w:tcW w:type="dxa" w:w="4704"/>
          </w:tcPr>
          <w:p>
            <w:pPr>
              <w:keepNext/>
              <w:spacing w:after="0"/>
            </w:pPr>
            <w:r>
              <w:rPr>
                <w:b w:val="0"/>
                <w:sz w:val="17"/>
              </w:rPr>
              <w:t>feed rate</w:t>
            </w:r>
          </w:p>
        </w:tc>
        <w:tc>
          <w:tcPr>
            <w:tcW w:type="dxa" w:w="4704"/>
          </w:tcPr>
          <w:p>
            <w:pPr>
              <w:keepNext/>
              <w:spacing w:after="0"/>
            </w:pPr>
            <w:r>
              <w:rPr>
                <w:b w:val="0"/>
                <w:sz w:val="17"/>
              </w:rPr>
              <w:t>100 (53-100)</w:t>
            </w:r>
          </w:p>
        </w:tc>
        <w:tc>
          <w:tcPr>
            <w:tcW w:type="dxa" w:w="4704"/>
          </w:tcPr>
          <w:p>
            <w:pPr>
              <w:keepNext/>
              <w:spacing w:after="0"/>
            </w:pPr>
            <w:r>
              <w:rPr>
                <w:b w:val="0"/>
                <w:sz w:val="17"/>
              </w:rPr>
              <w:t>-</w:t>
            </w:r>
          </w:p>
        </w:tc>
      </w:tr>
      <w:tr>
        <w:tc>
          <w:tcPr>
            <w:tcW w:type="dxa" w:w="4704"/>
          </w:tcPr>
          <w:p>
            <w:pPr>
              <w:keepNext/>
              <w:spacing w:after="0"/>
            </w:pPr>
            <w:r>
              <w:rPr>
                <w:b w:val="0"/>
                <w:sz w:val="17"/>
              </w:rPr>
              <w:t>feed rates</w:t>
            </w:r>
          </w:p>
        </w:tc>
        <w:tc>
          <w:tcPr>
            <w:tcW w:type="dxa" w:w="4704"/>
          </w:tcPr>
          <w:p>
            <w:pPr>
              <w:keepNext/>
              <w:spacing w:after="0"/>
            </w:pPr>
            <w:r>
              <w:rPr>
                <w:b w:val="0"/>
                <w:sz w:val="17"/>
              </w:rPr>
              <w:t>100 100%, 53 0%</w:t>
            </w:r>
          </w:p>
        </w:tc>
        <w:tc>
          <w:tcPr>
            <w:tcW w:type="dxa" w:w="4704"/>
          </w:tcPr>
          <w:p>
            <w:pPr>
              <w:keepNext/>
              <w:spacing w:after="0"/>
            </w:pPr>
            <w:r>
              <w:rPr>
                <w:b w:val="0"/>
                <w:sz w:val="17"/>
              </w:rPr>
              <w:t>-</w:t>
            </w:r>
          </w:p>
        </w:tc>
      </w:tr>
      <w:tr>
        <w:tc>
          <w:tcPr>
            <w:tcW w:type="dxa" w:w="4704"/>
          </w:tcPr>
          <w:p>
            <w:pPr>
              <w:keepNext/>
              <w:spacing w:after="0"/>
            </w:pPr>
            <w:r>
              <w:rPr>
                <w:b w:val="0"/>
                <w:sz w:val="17"/>
              </w:rPr>
              <w:t>fan %</w:t>
            </w:r>
          </w:p>
        </w:tc>
        <w:tc>
          <w:tcPr>
            <w:tcW w:type="dxa" w:w="4704"/>
          </w:tcPr>
          <w:p>
            <w:pPr>
              <w:keepNext/>
              <w:spacing w:after="0"/>
            </w:pPr>
            <w:r>
              <w:rPr>
                <w:b w:val="0"/>
                <w:sz w:val="17"/>
              </w:rPr>
              <w:t>35% 100%, 0% 0%</w:t>
            </w:r>
          </w:p>
        </w:tc>
        <w:tc>
          <w:tcPr>
            <w:tcW w:type="dxa" w:w="4704"/>
          </w:tcPr>
          <w:p>
            <w:pPr>
              <w:keepNext/>
              <w:spacing w:after="0"/>
            </w:pPr>
            <w:r>
              <w:rPr>
                <w:b w:val="0"/>
                <w:sz w:val="17"/>
              </w:rPr>
              <w:t>-</w:t>
            </w:r>
          </w:p>
        </w:tc>
      </w:tr>
      <w:tr>
        <w:tc>
          <w:tcPr>
            <w:tcW w:type="dxa" w:w="4704"/>
          </w:tcPr>
          <w:p>
            <w:pPr>
              <w:spacing w:after="0"/>
            </w:pPr>
            <w:r>
              <w:rPr>
                <w:b w:val="0"/>
                <w:sz w:val="17"/>
              </w:rPr>
              <w:t>acceleration</w:t>
            </w:r>
          </w:p>
        </w:tc>
        <w:tc>
          <w:tcPr>
            <w:tcW w:type="dxa" w:w="4704"/>
          </w:tcPr>
          <w:p>
            <w:pPr>
              <w:spacing w:after="0"/>
            </w:pPr>
            <w:r>
              <w:rPr>
                <w:b w:val="0"/>
                <w:sz w:val="17"/>
              </w:rPr>
              <w:t>- 100%</w:t>
            </w:r>
          </w:p>
        </w:tc>
        <w:tc>
          <w:tcPr>
            <w:tcW w:type="dxa" w:w="4704"/>
          </w:tcPr>
          <w:p>
            <w:pPr>
              <w:spacing w:after="0"/>
            </w:pPr>
            <w:r>
              <w:rPr>
                <w:b w:val="0"/>
                <w:sz w:val="17"/>
              </w:rPr>
              <w:t>-</w:t>
            </w:r>
          </w:p>
        </w:tc>
      </w:tr>
    </w:tbl>
    <w:p/>
    <w:p>
      <w:pPr>
        <w:pStyle w:val="Heading3"/>
      </w:pPr>
      <w:r>
        <w:rPr>
          <w:b w:val="0"/>
        </w:rPr>
        <w:t>Internal infill</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p>
        </w:tc>
        <w:tc>
          <w:tcPr>
            <w:tcW w:type="dxa" w:w="4704"/>
            <w:shd w:val="clear" w:color="auto" w:fill="D9E2F3"/>
          </w:tcPr>
          <w:p>
            <w:pPr>
              <w:keepNext/>
              <w:spacing w:after="0"/>
            </w:pPr>
            <w:r>
              <w:rPr>
                <w:b/>
                <w:sz w:val="17"/>
              </w:rPr>
              <w:t>SuperSlicer</w:t>
            </w:r>
          </w:p>
        </w:tc>
        <w:tc>
          <w:tcPr>
            <w:tcW w:type="dxa" w:w="4704"/>
            <w:shd w:val="clear" w:color="auto" w:fill="D9E2F3"/>
          </w:tcPr>
          <w:p>
            <w:pPr>
              <w:keepNext/>
              <w:spacing w:after="0"/>
            </w:pPr>
            <w:r>
              <w:rPr>
                <w:b/>
                <w:sz w:val="17"/>
              </w:rPr>
              <w:t>PrusaSlicer fork</w:t>
            </w:r>
          </w:p>
        </w:tc>
      </w:tr>
      <w:tr>
        <w:tc>
          <w:tcPr>
            <w:tcW w:type="dxa" w:w="4704"/>
          </w:tcPr>
          <w:p>
            <w:pPr>
              <w:keepNext/>
              <w:spacing w:after="0"/>
            </w:pPr>
            <w:r>
              <w:rPr>
                <w:b w:val="0"/>
                <w:sz w:val="17"/>
              </w:rPr>
              <w:t>blocks</w:t>
            </w:r>
          </w:p>
        </w:tc>
        <w:tc>
          <w:tcPr>
            <w:tcW w:type="dxa" w:w="4704"/>
          </w:tcPr>
          <w:p>
            <w:pPr>
              <w:keepNext/>
              <w:spacing w:after="0"/>
            </w:pPr>
            <w:r>
              <w:rPr>
                <w:b w:val="0"/>
                <w:sz w:val="17"/>
              </w:rPr>
              <w:t>361</w:t>
            </w:r>
          </w:p>
        </w:tc>
        <w:tc>
          <w:tcPr>
            <w:tcW w:type="dxa" w:w="4704"/>
          </w:tcPr>
          <w:p>
            <w:pPr>
              <w:keepNext/>
              <w:spacing w:after="0"/>
            </w:pPr>
            <w:r>
              <w:rPr>
                <w:b w:val="0"/>
                <w:sz w:val="17"/>
              </w:rPr>
              <w:t>385</w:t>
            </w:r>
          </w:p>
        </w:tc>
      </w:tr>
      <w:tr>
        <w:tc>
          <w:tcPr>
            <w:tcW w:type="dxa" w:w="4704"/>
          </w:tcPr>
          <w:p>
            <w:pPr>
              <w:keepNext/>
              <w:spacing w:after="0"/>
            </w:pPr>
            <w:r>
              <w:rPr>
                <w:b w:val="0"/>
                <w:sz w:val="17"/>
              </w:rPr>
              <w:t>layers</w:t>
            </w:r>
          </w:p>
        </w:tc>
        <w:tc>
          <w:tcPr>
            <w:tcW w:type="dxa" w:w="4704"/>
          </w:tcPr>
          <w:p>
            <w:pPr>
              <w:keepNext/>
              <w:spacing w:after="0"/>
            </w:pPr>
            <w:r>
              <w:rPr>
                <w:b w:val="0"/>
                <w:sz w:val="17"/>
              </w:rPr>
              <w:t>78 (6-84)</w:t>
            </w:r>
          </w:p>
        </w:tc>
        <w:tc>
          <w:tcPr>
            <w:tcW w:type="dxa" w:w="4704"/>
          </w:tcPr>
          <w:p>
            <w:pPr>
              <w:keepNext/>
              <w:spacing w:after="0"/>
            </w:pPr>
            <w:r>
              <w:rPr>
                <w:b w:val="0"/>
                <w:sz w:val="17"/>
              </w:rPr>
              <w:t>80 (6-85)</w:t>
            </w:r>
          </w:p>
        </w:tc>
      </w:tr>
      <w:tr>
        <w:tc>
          <w:tcPr>
            <w:tcW w:type="dxa" w:w="4704"/>
          </w:tcPr>
          <w:p>
            <w:pPr>
              <w:keepNext/>
              <w:spacing w:after="0"/>
            </w:pPr>
            <w:r>
              <w:rPr>
                <w:b w:val="0"/>
                <w:sz w:val="17"/>
              </w:rPr>
              <w:t>XY length mm</w:t>
            </w:r>
          </w:p>
        </w:tc>
        <w:tc>
          <w:tcPr>
            <w:tcW w:type="dxa" w:w="4704"/>
          </w:tcPr>
          <w:p>
            <w:pPr>
              <w:keepNext/>
              <w:spacing w:after="0"/>
            </w:pPr>
            <w:r>
              <w:rPr>
                <w:b w:val="0"/>
                <w:sz w:val="17"/>
              </w:rPr>
              <w:t>24733</w:t>
            </w:r>
          </w:p>
        </w:tc>
        <w:tc>
          <w:tcPr>
            <w:tcW w:type="dxa" w:w="4704"/>
          </w:tcPr>
          <w:p>
            <w:pPr>
              <w:keepNext/>
              <w:spacing w:after="0"/>
            </w:pPr>
            <w:r>
              <w:rPr>
                <w:b w:val="0"/>
                <w:sz w:val="17"/>
              </w:rPr>
              <w:t>26331</w:t>
            </w:r>
          </w:p>
        </w:tc>
      </w:tr>
      <w:tr>
        <w:tc>
          <w:tcPr>
            <w:tcW w:type="dxa" w:w="4704"/>
          </w:tcPr>
          <w:p>
            <w:pPr>
              <w:keepNext/>
              <w:spacing w:after="0"/>
            </w:pPr>
            <w:r>
              <w:rPr>
                <w:b w:val="0"/>
                <w:sz w:val="17"/>
              </w:rPr>
              <w:t>filament mm</w:t>
            </w:r>
          </w:p>
        </w:tc>
        <w:tc>
          <w:tcPr>
            <w:tcW w:type="dxa" w:w="4704"/>
          </w:tcPr>
          <w:p>
            <w:pPr>
              <w:keepNext/>
              <w:spacing w:after="0"/>
            </w:pPr>
            <w:r>
              <w:rPr>
                <w:b w:val="0"/>
                <w:sz w:val="17"/>
              </w:rPr>
              <w:t>734</w:t>
            </w:r>
          </w:p>
        </w:tc>
        <w:tc>
          <w:tcPr>
            <w:tcW w:type="dxa" w:w="4704"/>
          </w:tcPr>
          <w:p>
            <w:pPr>
              <w:keepNext/>
              <w:spacing w:after="0"/>
            </w:pPr>
            <w:r>
              <w:rPr>
                <w:b w:val="0"/>
                <w:sz w:val="17"/>
              </w:rPr>
              <w:t>782</w:t>
            </w:r>
          </w:p>
        </w:tc>
      </w:tr>
      <w:tr>
        <w:tc>
          <w:tcPr>
            <w:tcW w:type="dxa" w:w="4704"/>
          </w:tcPr>
          <w:p>
            <w:pPr>
              <w:keepNext/>
              <w:spacing w:after="0"/>
            </w:pPr>
            <w:r>
              <w:rPr>
                <w:b w:val="0"/>
                <w:sz w:val="17"/>
              </w:rPr>
              <w:t>time at feed rate s</w:t>
            </w:r>
          </w:p>
        </w:tc>
        <w:tc>
          <w:tcPr>
            <w:tcW w:type="dxa" w:w="4704"/>
          </w:tcPr>
          <w:p>
            <w:pPr>
              <w:keepNext/>
              <w:spacing w:after="0"/>
            </w:pPr>
            <w:r>
              <w:rPr>
                <w:b w:val="0"/>
                <w:sz w:val="17"/>
              </w:rPr>
              <w:t>251</w:t>
            </w:r>
          </w:p>
        </w:tc>
        <w:tc>
          <w:tcPr>
            <w:tcW w:type="dxa" w:w="4704"/>
          </w:tcPr>
          <w:p>
            <w:pPr>
              <w:keepNext/>
              <w:spacing w:after="0"/>
            </w:pPr>
            <w:r>
              <w:rPr>
                <w:b w:val="0"/>
                <w:sz w:val="17"/>
              </w:rPr>
              <w:t>267</w:t>
            </w:r>
          </w:p>
        </w:tc>
      </w:tr>
      <w:tr>
        <w:tc>
          <w:tcPr>
            <w:tcW w:type="dxa" w:w="4704"/>
          </w:tcPr>
          <w:p>
            <w:pPr>
              <w:keepNext/>
              <w:spacing w:after="0"/>
            </w:pPr>
            <w:r>
              <w:rPr>
                <w:b w:val="0"/>
                <w:sz w:val="17"/>
              </w:rPr>
              <w:t>feed rate</w:t>
            </w:r>
          </w:p>
        </w:tc>
        <w:tc>
          <w:tcPr>
            <w:tcW w:type="dxa" w:w="4704"/>
          </w:tcPr>
          <w:p>
            <w:pPr>
              <w:keepNext/>
              <w:spacing w:after="0"/>
            </w:pPr>
            <w:r>
              <w:rPr>
                <w:b w:val="0"/>
                <w:sz w:val="17"/>
              </w:rPr>
              <w:t>100 (27-100)</w:t>
            </w:r>
          </w:p>
        </w:tc>
        <w:tc>
          <w:tcPr>
            <w:tcW w:type="dxa" w:w="4704"/>
          </w:tcPr>
          <w:p>
            <w:pPr>
              <w:keepNext/>
              <w:spacing w:after="0"/>
            </w:pPr>
            <w:r>
              <w:rPr>
                <w:b w:val="0"/>
                <w:sz w:val="17"/>
              </w:rPr>
              <w:t>100 (26-100)</w:t>
            </w:r>
          </w:p>
        </w:tc>
      </w:tr>
      <w:tr>
        <w:tc>
          <w:tcPr>
            <w:tcW w:type="dxa" w:w="4704"/>
          </w:tcPr>
          <w:p>
            <w:pPr>
              <w:keepNext/>
              <w:spacing w:after="0"/>
            </w:pPr>
            <w:r>
              <w:rPr>
                <w:b w:val="0"/>
                <w:sz w:val="17"/>
              </w:rPr>
              <w:t>feed rates</w:t>
            </w:r>
          </w:p>
        </w:tc>
        <w:tc>
          <w:tcPr>
            <w:tcW w:type="dxa" w:w="4704"/>
          </w:tcPr>
          <w:p>
            <w:pPr>
              <w:keepNext/>
              <w:spacing w:after="0"/>
            </w:pPr>
            <w:r>
              <w:rPr>
                <w:b w:val="0"/>
                <w:sz w:val="17"/>
              </w:rPr>
              <w:t>100 99%, 27 1%</w:t>
            </w:r>
          </w:p>
        </w:tc>
        <w:tc>
          <w:tcPr>
            <w:tcW w:type="dxa" w:w="4704"/>
          </w:tcPr>
          <w:p>
            <w:pPr>
              <w:keepNext/>
              <w:spacing w:after="0"/>
            </w:pPr>
            <w:r>
              <w:rPr>
                <w:b w:val="0"/>
                <w:sz w:val="17"/>
              </w:rPr>
              <w:t>100 99%, 26 0%, 32 0%</w:t>
            </w:r>
          </w:p>
        </w:tc>
      </w:tr>
      <w:tr>
        <w:tc>
          <w:tcPr>
            <w:tcW w:type="dxa" w:w="4704"/>
          </w:tcPr>
          <w:p>
            <w:pPr>
              <w:keepNext/>
              <w:spacing w:after="0"/>
            </w:pPr>
            <w:r>
              <w:rPr>
                <w:b w:val="0"/>
                <w:sz w:val="17"/>
              </w:rPr>
              <w:t>fan %</w:t>
            </w:r>
          </w:p>
        </w:tc>
        <w:tc>
          <w:tcPr>
            <w:tcW w:type="dxa" w:w="4704"/>
          </w:tcPr>
          <w:p>
            <w:pPr>
              <w:keepNext/>
              <w:spacing w:after="0"/>
            </w:pPr>
            <w:r>
              <w:rPr>
                <w:b w:val="0"/>
                <w:sz w:val="17"/>
              </w:rPr>
              <w:t>35% 100%, 45% 0%</w:t>
            </w:r>
          </w:p>
        </w:tc>
        <w:tc>
          <w:tcPr>
            <w:tcW w:type="dxa" w:w="4704"/>
          </w:tcPr>
          <w:p>
            <w:pPr>
              <w:keepNext/>
              <w:spacing w:after="0"/>
            </w:pPr>
            <w:r>
              <w:rPr>
                <w:b w:val="0"/>
                <w:sz w:val="17"/>
              </w:rPr>
              <w:t>35% 100%, 45% 0%</w:t>
            </w:r>
          </w:p>
        </w:tc>
      </w:tr>
      <w:tr>
        <w:tc>
          <w:tcPr>
            <w:tcW w:type="dxa" w:w="4704"/>
          </w:tcPr>
          <w:p>
            <w:pPr>
              <w:spacing w:after="0"/>
            </w:pPr>
            <w:r>
              <w:rPr>
                <w:b w:val="0"/>
                <w:sz w:val="17"/>
              </w:rPr>
              <w:t>acceleration</w:t>
            </w:r>
          </w:p>
        </w:tc>
        <w:tc>
          <w:tcPr>
            <w:tcW w:type="dxa" w:w="4704"/>
          </w:tcPr>
          <w:p>
            <w:pPr>
              <w:spacing w:after="0"/>
            </w:pPr>
            <w:r>
              <w:rPr>
                <w:b w:val="0"/>
                <w:sz w:val="17"/>
              </w:rPr>
              <w:t>- 100%</w:t>
            </w:r>
          </w:p>
        </w:tc>
        <w:tc>
          <w:tcPr>
            <w:tcW w:type="dxa" w:w="4704"/>
          </w:tcPr>
          <w:p>
            <w:pPr>
              <w:spacing w:after="0"/>
            </w:pPr>
            <w:r>
              <w:rPr>
                <w:b w:val="0"/>
                <w:sz w:val="17"/>
              </w:rPr>
              <w:t>11000 100%</w:t>
            </w:r>
          </w:p>
        </w:tc>
      </w:tr>
    </w:tbl>
    <w:p/>
    <w:p>
      <w:pPr>
        <w:pStyle w:val="Heading3"/>
      </w:pPr>
      <w:r>
        <w:rPr>
          <w:b w:val="0"/>
        </w:rPr>
        <w:t>Internal bridge infill</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p>
        </w:tc>
        <w:tc>
          <w:tcPr>
            <w:tcW w:type="dxa" w:w="4704"/>
            <w:shd w:val="clear" w:color="auto" w:fill="D9E2F3"/>
          </w:tcPr>
          <w:p>
            <w:pPr>
              <w:keepNext/>
              <w:spacing w:after="0"/>
            </w:pPr>
            <w:r>
              <w:rPr>
                <w:b/>
                <w:sz w:val="17"/>
              </w:rPr>
              <w:t>SuperSlicer</w:t>
            </w:r>
          </w:p>
        </w:tc>
        <w:tc>
          <w:tcPr>
            <w:tcW w:type="dxa" w:w="4704"/>
            <w:shd w:val="clear" w:color="auto" w:fill="D9E2F3"/>
          </w:tcPr>
          <w:p>
            <w:pPr>
              <w:keepNext/>
              <w:spacing w:after="0"/>
            </w:pPr>
            <w:r>
              <w:rPr>
                <w:b/>
                <w:sz w:val="17"/>
              </w:rPr>
              <w:t>PrusaSlicer fork</w:t>
            </w:r>
          </w:p>
        </w:tc>
      </w:tr>
      <w:tr>
        <w:tc>
          <w:tcPr>
            <w:tcW w:type="dxa" w:w="4704"/>
          </w:tcPr>
          <w:p>
            <w:pPr>
              <w:keepNext/>
              <w:spacing w:after="0"/>
            </w:pPr>
            <w:r>
              <w:rPr>
                <w:b w:val="0"/>
                <w:sz w:val="17"/>
              </w:rPr>
              <w:t>blocks</w:t>
            </w:r>
          </w:p>
        </w:tc>
        <w:tc>
          <w:tcPr>
            <w:tcW w:type="dxa" w:w="4704"/>
          </w:tcPr>
          <w:p>
            <w:pPr>
              <w:keepNext/>
              <w:spacing w:after="0"/>
            </w:pPr>
            <w:r>
              <w:rPr>
                <w:b w:val="0"/>
                <w:sz w:val="17"/>
              </w:rPr>
              <w:t>18</w:t>
            </w:r>
          </w:p>
        </w:tc>
        <w:tc>
          <w:tcPr>
            <w:tcW w:type="dxa" w:w="4704"/>
          </w:tcPr>
          <w:p>
            <w:pPr>
              <w:keepNext/>
              <w:spacing w:after="0"/>
            </w:pPr>
            <w:r>
              <w:rPr>
                <w:b w:val="0"/>
                <w:sz w:val="17"/>
              </w:rPr>
              <w:t>6</w:t>
            </w:r>
          </w:p>
        </w:tc>
      </w:tr>
      <w:tr>
        <w:tc>
          <w:tcPr>
            <w:tcW w:type="dxa" w:w="4704"/>
          </w:tcPr>
          <w:p>
            <w:pPr>
              <w:keepNext/>
              <w:spacing w:after="0"/>
            </w:pPr>
            <w:r>
              <w:rPr>
                <w:b w:val="0"/>
                <w:sz w:val="17"/>
              </w:rPr>
              <w:t>layers</w:t>
            </w:r>
          </w:p>
        </w:tc>
        <w:tc>
          <w:tcPr>
            <w:tcW w:type="dxa" w:w="4704"/>
          </w:tcPr>
          <w:p>
            <w:pPr>
              <w:keepNext/>
              <w:spacing w:after="0"/>
            </w:pPr>
            <w:r>
              <w:rPr>
                <w:b w:val="0"/>
                <w:sz w:val="17"/>
              </w:rPr>
              <w:t>10 (10-86)</w:t>
            </w:r>
          </w:p>
        </w:tc>
        <w:tc>
          <w:tcPr>
            <w:tcW w:type="dxa" w:w="4704"/>
          </w:tcPr>
          <w:p>
            <w:pPr>
              <w:keepNext/>
              <w:spacing w:after="0"/>
            </w:pPr>
            <w:r>
              <w:rPr>
                <w:b w:val="0"/>
                <w:sz w:val="17"/>
              </w:rPr>
              <w:t>6 (11-86)</w:t>
            </w:r>
          </w:p>
        </w:tc>
      </w:tr>
      <w:tr>
        <w:tc>
          <w:tcPr>
            <w:tcW w:type="dxa" w:w="4704"/>
          </w:tcPr>
          <w:p>
            <w:pPr>
              <w:keepNext/>
              <w:spacing w:after="0"/>
            </w:pPr>
            <w:r>
              <w:rPr>
                <w:b w:val="0"/>
                <w:sz w:val="17"/>
              </w:rPr>
              <w:t>XY length mm</w:t>
            </w:r>
          </w:p>
        </w:tc>
        <w:tc>
          <w:tcPr>
            <w:tcW w:type="dxa" w:w="4704"/>
          </w:tcPr>
          <w:p>
            <w:pPr>
              <w:keepNext/>
              <w:spacing w:after="0"/>
            </w:pPr>
            <w:r>
              <w:rPr>
                <w:b w:val="0"/>
                <w:sz w:val="17"/>
              </w:rPr>
              <w:t>39358</w:t>
            </w:r>
          </w:p>
        </w:tc>
        <w:tc>
          <w:tcPr>
            <w:tcW w:type="dxa" w:w="4704"/>
          </w:tcPr>
          <w:p>
            <w:pPr>
              <w:keepNext/>
              <w:spacing w:after="0"/>
            </w:pPr>
            <w:r>
              <w:rPr>
                <w:b w:val="0"/>
                <w:sz w:val="17"/>
              </w:rPr>
              <w:t>26448</w:t>
            </w:r>
          </w:p>
        </w:tc>
      </w:tr>
      <w:tr>
        <w:tc>
          <w:tcPr>
            <w:tcW w:type="dxa" w:w="4704"/>
          </w:tcPr>
          <w:p>
            <w:pPr>
              <w:keepNext/>
              <w:spacing w:after="0"/>
            </w:pPr>
            <w:r>
              <w:rPr>
                <w:b w:val="0"/>
                <w:sz w:val="17"/>
              </w:rPr>
              <w:t>filament mm</w:t>
            </w:r>
          </w:p>
        </w:tc>
        <w:tc>
          <w:tcPr>
            <w:tcW w:type="dxa" w:w="4704"/>
          </w:tcPr>
          <w:p>
            <w:pPr>
              <w:keepNext/>
              <w:spacing w:after="0"/>
            </w:pPr>
            <w:r>
              <w:rPr>
                <w:b w:val="0"/>
                <w:sz w:val="17"/>
              </w:rPr>
              <w:t>1645</w:t>
            </w:r>
          </w:p>
        </w:tc>
        <w:tc>
          <w:tcPr>
            <w:tcW w:type="dxa" w:w="4704"/>
          </w:tcPr>
          <w:p>
            <w:pPr>
              <w:keepNext/>
              <w:spacing w:after="0"/>
            </w:pPr>
            <w:r>
              <w:rPr>
                <w:b w:val="0"/>
                <w:sz w:val="17"/>
              </w:rPr>
              <w:t>1111</w:t>
            </w:r>
          </w:p>
        </w:tc>
      </w:tr>
      <w:tr>
        <w:tc>
          <w:tcPr>
            <w:tcW w:type="dxa" w:w="4704"/>
          </w:tcPr>
          <w:p>
            <w:pPr>
              <w:keepNext/>
              <w:spacing w:after="0"/>
            </w:pPr>
            <w:r>
              <w:rPr>
                <w:b w:val="0"/>
                <w:sz w:val="17"/>
              </w:rPr>
              <w:t>time at feed rate s</w:t>
            </w:r>
          </w:p>
        </w:tc>
        <w:tc>
          <w:tcPr>
            <w:tcW w:type="dxa" w:w="4704"/>
          </w:tcPr>
          <w:p>
            <w:pPr>
              <w:keepNext/>
              <w:spacing w:after="0"/>
            </w:pPr>
            <w:r>
              <w:rPr>
                <w:b w:val="0"/>
                <w:sz w:val="17"/>
              </w:rPr>
              <w:t>401</w:t>
            </w:r>
          </w:p>
        </w:tc>
        <w:tc>
          <w:tcPr>
            <w:tcW w:type="dxa" w:w="4704"/>
          </w:tcPr>
          <w:p>
            <w:pPr>
              <w:keepNext/>
              <w:spacing w:after="0"/>
            </w:pPr>
            <w:r>
              <w:rPr>
                <w:b w:val="0"/>
                <w:sz w:val="17"/>
              </w:rPr>
              <w:t>264</w:t>
            </w:r>
          </w:p>
        </w:tc>
      </w:tr>
      <w:tr>
        <w:tc>
          <w:tcPr>
            <w:tcW w:type="dxa" w:w="4704"/>
          </w:tcPr>
          <w:p>
            <w:pPr>
              <w:keepNext/>
              <w:spacing w:after="0"/>
            </w:pPr>
            <w:r>
              <w:rPr>
                <w:b w:val="0"/>
                <w:sz w:val="17"/>
              </w:rPr>
              <w:t>feed rate</w:t>
            </w:r>
          </w:p>
        </w:tc>
        <w:tc>
          <w:tcPr>
            <w:tcW w:type="dxa" w:w="4704"/>
          </w:tcPr>
          <w:p>
            <w:pPr>
              <w:keepNext/>
              <w:spacing w:after="0"/>
            </w:pPr>
            <w:r>
              <w:rPr>
                <w:b w:val="0"/>
                <w:sz w:val="17"/>
              </w:rPr>
              <w:t>99 (41-100)</w:t>
            </w:r>
          </w:p>
        </w:tc>
        <w:tc>
          <w:tcPr>
            <w:tcW w:type="dxa" w:w="4704"/>
          </w:tcPr>
          <w:p>
            <w:pPr>
              <w:keepNext/>
              <w:spacing w:after="0"/>
            </w:pPr>
            <w:r>
              <w:rPr>
                <w:b w:val="0"/>
                <w:sz w:val="17"/>
              </w:rPr>
              <w:t>100 (100-100)</w:t>
            </w:r>
          </w:p>
        </w:tc>
      </w:tr>
      <w:tr>
        <w:tc>
          <w:tcPr>
            <w:tcW w:type="dxa" w:w="4704"/>
          </w:tcPr>
          <w:p>
            <w:pPr>
              <w:keepNext/>
              <w:spacing w:after="0"/>
            </w:pPr>
            <w:r>
              <w:rPr>
                <w:b w:val="0"/>
                <w:sz w:val="17"/>
              </w:rPr>
              <w:t>feed rates</w:t>
            </w:r>
          </w:p>
        </w:tc>
        <w:tc>
          <w:tcPr>
            <w:tcW w:type="dxa" w:w="4704"/>
          </w:tcPr>
          <w:p>
            <w:pPr>
              <w:keepNext/>
              <w:spacing w:after="0"/>
            </w:pPr>
            <w:r>
              <w:rPr>
                <w:b w:val="0"/>
                <w:sz w:val="17"/>
              </w:rPr>
              <w:t>100 98%, 49 1%, 41 1%</w:t>
            </w:r>
          </w:p>
        </w:tc>
        <w:tc>
          <w:tcPr>
            <w:tcW w:type="dxa" w:w="4704"/>
          </w:tcPr>
          <w:p>
            <w:pPr>
              <w:keepNext/>
              <w:spacing w:after="0"/>
            </w:pPr>
            <w:r>
              <w:rPr>
                <w:b w:val="0"/>
                <w:sz w:val="17"/>
              </w:rPr>
              <w:t>100 100%</w:t>
            </w:r>
          </w:p>
        </w:tc>
      </w:tr>
      <w:tr>
        <w:tc>
          <w:tcPr>
            <w:tcW w:type="dxa" w:w="4704"/>
          </w:tcPr>
          <w:p>
            <w:pPr>
              <w:keepNext/>
              <w:spacing w:after="0"/>
            </w:pPr>
            <w:r>
              <w:rPr>
                <w:b w:val="0"/>
                <w:sz w:val="17"/>
              </w:rPr>
              <w:t>fan %</w:t>
            </w:r>
          </w:p>
        </w:tc>
        <w:tc>
          <w:tcPr>
            <w:tcW w:type="dxa" w:w="4704"/>
          </w:tcPr>
          <w:p>
            <w:pPr>
              <w:keepNext/>
              <w:spacing w:after="0"/>
            </w:pPr>
            <w:r>
              <w:rPr>
                <w:b w:val="0"/>
                <w:sz w:val="17"/>
              </w:rPr>
              <w:t>35% 100%</w:t>
            </w:r>
          </w:p>
        </w:tc>
        <w:tc>
          <w:tcPr>
            <w:tcW w:type="dxa" w:w="4704"/>
          </w:tcPr>
          <w:p>
            <w:pPr>
              <w:keepNext/>
              <w:spacing w:after="0"/>
            </w:pPr>
            <w:r>
              <w:rPr>
                <w:b w:val="0"/>
                <w:sz w:val="17"/>
              </w:rPr>
              <w:t>35% 99%, 45% 1%</w:t>
            </w:r>
          </w:p>
        </w:tc>
      </w:tr>
      <w:tr>
        <w:tc>
          <w:tcPr>
            <w:tcW w:type="dxa" w:w="4704"/>
          </w:tcPr>
          <w:p>
            <w:pPr>
              <w:spacing w:after="0"/>
            </w:pPr>
            <w:r>
              <w:rPr>
                <w:b w:val="0"/>
                <w:sz w:val="17"/>
              </w:rPr>
              <w:t>acceleration</w:t>
            </w:r>
          </w:p>
        </w:tc>
        <w:tc>
          <w:tcPr>
            <w:tcW w:type="dxa" w:w="4704"/>
          </w:tcPr>
          <w:p>
            <w:pPr>
              <w:spacing w:after="0"/>
            </w:pPr>
            <w:r>
              <w:rPr>
                <w:b w:val="0"/>
                <w:sz w:val="17"/>
              </w:rPr>
              <w:t>- 100%</w:t>
            </w:r>
          </w:p>
        </w:tc>
        <w:tc>
          <w:tcPr>
            <w:tcW w:type="dxa" w:w="4704"/>
          </w:tcPr>
          <w:p>
            <w:pPr>
              <w:spacing w:after="0"/>
            </w:pPr>
            <w:r>
              <w:rPr>
                <w:b w:val="0"/>
                <w:sz w:val="17"/>
              </w:rPr>
              <w:t>11000 100%</w:t>
            </w:r>
          </w:p>
        </w:tc>
      </w:tr>
    </w:tbl>
    <w:p/>
    <w:p>
      <w:pPr>
        <w:pStyle w:val="Heading3"/>
      </w:pPr>
      <w:r>
        <w:rPr>
          <w:b w:val="0"/>
        </w:rPr>
        <w:t>Top solid infill</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p>
        </w:tc>
        <w:tc>
          <w:tcPr>
            <w:tcW w:type="dxa" w:w="4704"/>
            <w:shd w:val="clear" w:color="auto" w:fill="D9E2F3"/>
          </w:tcPr>
          <w:p>
            <w:pPr>
              <w:keepNext/>
              <w:spacing w:after="0"/>
            </w:pPr>
            <w:r>
              <w:rPr>
                <w:b/>
                <w:sz w:val="17"/>
              </w:rPr>
              <w:t>SuperSlicer</w:t>
            </w:r>
          </w:p>
        </w:tc>
        <w:tc>
          <w:tcPr>
            <w:tcW w:type="dxa" w:w="4704"/>
            <w:shd w:val="clear" w:color="auto" w:fill="D9E2F3"/>
          </w:tcPr>
          <w:p>
            <w:pPr>
              <w:keepNext/>
              <w:spacing w:after="0"/>
            </w:pPr>
            <w:r>
              <w:rPr>
                <w:b/>
                <w:sz w:val="17"/>
              </w:rPr>
              <w:t>PrusaSlicer fork</w:t>
            </w:r>
          </w:p>
        </w:tc>
      </w:tr>
      <w:tr>
        <w:tc>
          <w:tcPr>
            <w:tcW w:type="dxa" w:w="4704"/>
          </w:tcPr>
          <w:p>
            <w:pPr>
              <w:keepNext/>
              <w:spacing w:after="0"/>
            </w:pPr>
            <w:r>
              <w:rPr>
                <w:b w:val="0"/>
                <w:sz w:val="17"/>
              </w:rPr>
              <w:t>blocks</w:t>
            </w:r>
          </w:p>
        </w:tc>
        <w:tc>
          <w:tcPr>
            <w:tcW w:type="dxa" w:w="4704"/>
          </w:tcPr>
          <w:p>
            <w:pPr>
              <w:keepNext/>
              <w:spacing w:after="0"/>
            </w:pPr>
            <w:r>
              <w:rPr>
                <w:b w:val="0"/>
                <w:sz w:val="17"/>
              </w:rPr>
              <w:t>7</w:t>
            </w:r>
          </w:p>
        </w:tc>
        <w:tc>
          <w:tcPr>
            <w:tcW w:type="dxa" w:w="4704"/>
          </w:tcPr>
          <w:p>
            <w:pPr>
              <w:keepNext/>
              <w:spacing w:after="0"/>
            </w:pPr>
            <w:r>
              <w:rPr>
                <w:b w:val="0"/>
                <w:sz w:val="17"/>
              </w:rPr>
              <w:t>7</w:t>
            </w:r>
          </w:p>
        </w:tc>
      </w:tr>
      <w:tr>
        <w:tc>
          <w:tcPr>
            <w:tcW w:type="dxa" w:w="4704"/>
          </w:tcPr>
          <w:p>
            <w:pPr>
              <w:keepNext/>
              <w:spacing w:after="0"/>
            </w:pPr>
            <w:r>
              <w:rPr>
                <w:b w:val="0"/>
                <w:sz w:val="17"/>
              </w:rPr>
              <w:t>layers</w:t>
            </w:r>
          </w:p>
        </w:tc>
        <w:tc>
          <w:tcPr>
            <w:tcW w:type="dxa" w:w="4704"/>
          </w:tcPr>
          <w:p>
            <w:pPr>
              <w:keepNext/>
              <w:spacing w:after="0"/>
            </w:pPr>
            <w:r>
              <w:rPr>
                <w:b w:val="0"/>
                <w:sz w:val="17"/>
              </w:rPr>
              <w:t>7 (15-90)</w:t>
            </w:r>
          </w:p>
        </w:tc>
        <w:tc>
          <w:tcPr>
            <w:tcW w:type="dxa" w:w="4704"/>
          </w:tcPr>
          <w:p>
            <w:pPr>
              <w:keepNext/>
              <w:spacing w:after="0"/>
            </w:pPr>
            <w:r>
              <w:rPr>
                <w:b w:val="0"/>
                <w:sz w:val="17"/>
              </w:rPr>
              <w:t>7 (15-90)</w:t>
            </w:r>
          </w:p>
        </w:tc>
      </w:tr>
      <w:tr>
        <w:tc>
          <w:tcPr>
            <w:tcW w:type="dxa" w:w="4704"/>
          </w:tcPr>
          <w:p>
            <w:pPr>
              <w:keepNext/>
              <w:spacing w:after="0"/>
            </w:pPr>
            <w:r>
              <w:rPr>
                <w:b w:val="0"/>
                <w:sz w:val="17"/>
              </w:rPr>
              <w:t>XY length mm</w:t>
            </w:r>
          </w:p>
        </w:tc>
        <w:tc>
          <w:tcPr>
            <w:tcW w:type="dxa" w:w="4704"/>
          </w:tcPr>
          <w:p>
            <w:pPr>
              <w:keepNext/>
              <w:spacing w:after="0"/>
            </w:pPr>
            <w:r>
              <w:rPr>
                <w:b w:val="0"/>
                <w:sz w:val="17"/>
              </w:rPr>
              <w:t>32823</w:t>
            </w:r>
          </w:p>
        </w:tc>
        <w:tc>
          <w:tcPr>
            <w:tcW w:type="dxa" w:w="4704"/>
          </w:tcPr>
          <w:p>
            <w:pPr>
              <w:keepNext/>
              <w:spacing w:after="0"/>
            </w:pPr>
            <w:r>
              <w:rPr>
                <w:b w:val="0"/>
                <w:sz w:val="17"/>
              </w:rPr>
              <w:t>31747</w:t>
            </w:r>
          </w:p>
        </w:tc>
      </w:tr>
      <w:tr>
        <w:tc>
          <w:tcPr>
            <w:tcW w:type="dxa" w:w="4704"/>
          </w:tcPr>
          <w:p>
            <w:pPr>
              <w:keepNext/>
              <w:spacing w:after="0"/>
            </w:pPr>
            <w:r>
              <w:rPr>
                <w:b w:val="0"/>
                <w:sz w:val="17"/>
              </w:rPr>
              <w:t>filament mm</w:t>
            </w:r>
          </w:p>
        </w:tc>
        <w:tc>
          <w:tcPr>
            <w:tcW w:type="dxa" w:w="4704"/>
          </w:tcPr>
          <w:p>
            <w:pPr>
              <w:keepNext/>
              <w:spacing w:after="0"/>
            </w:pPr>
            <w:r>
              <w:rPr>
                <w:b w:val="0"/>
                <w:sz w:val="17"/>
              </w:rPr>
              <w:t>964</w:t>
            </w:r>
          </w:p>
        </w:tc>
        <w:tc>
          <w:tcPr>
            <w:tcW w:type="dxa" w:w="4704"/>
          </w:tcPr>
          <w:p>
            <w:pPr>
              <w:keepNext/>
              <w:spacing w:after="0"/>
            </w:pPr>
            <w:r>
              <w:rPr>
                <w:b w:val="0"/>
                <w:sz w:val="17"/>
              </w:rPr>
              <w:t>945</w:t>
            </w:r>
          </w:p>
        </w:tc>
      </w:tr>
      <w:tr>
        <w:tc>
          <w:tcPr>
            <w:tcW w:type="dxa" w:w="4704"/>
          </w:tcPr>
          <w:p>
            <w:pPr>
              <w:keepNext/>
              <w:spacing w:after="0"/>
            </w:pPr>
            <w:r>
              <w:rPr>
                <w:b w:val="0"/>
                <w:sz w:val="17"/>
              </w:rPr>
              <w:t>time at feed rate s</w:t>
            </w:r>
          </w:p>
        </w:tc>
        <w:tc>
          <w:tcPr>
            <w:tcW w:type="dxa" w:w="4704"/>
          </w:tcPr>
          <w:p>
            <w:pPr>
              <w:keepNext/>
              <w:spacing w:after="0"/>
            </w:pPr>
            <w:r>
              <w:rPr>
                <w:b w:val="0"/>
                <w:sz w:val="17"/>
              </w:rPr>
              <w:t>336</w:t>
            </w:r>
          </w:p>
        </w:tc>
        <w:tc>
          <w:tcPr>
            <w:tcW w:type="dxa" w:w="4704"/>
          </w:tcPr>
          <w:p>
            <w:pPr>
              <w:keepNext/>
              <w:spacing w:after="0"/>
            </w:pPr>
            <w:r>
              <w:rPr>
                <w:b w:val="0"/>
                <w:sz w:val="17"/>
              </w:rPr>
              <w:t>324</w:t>
            </w:r>
          </w:p>
        </w:tc>
      </w:tr>
      <w:tr>
        <w:tc>
          <w:tcPr>
            <w:tcW w:type="dxa" w:w="4704"/>
          </w:tcPr>
          <w:p>
            <w:pPr>
              <w:keepNext/>
              <w:spacing w:after="0"/>
            </w:pPr>
            <w:r>
              <w:rPr>
                <w:b w:val="0"/>
                <w:sz w:val="17"/>
              </w:rPr>
              <w:t>feed rate</w:t>
            </w:r>
          </w:p>
        </w:tc>
        <w:tc>
          <w:tcPr>
            <w:tcW w:type="dxa" w:w="4704"/>
          </w:tcPr>
          <w:p>
            <w:pPr>
              <w:keepNext/>
              <w:spacing w:after="0"/>
            </w:pPr>
            <w:r>
              <w:rPr>
                <w:b w:val="0"/>
                <w:sz w:val="17"/>
              </w:rPr>
              <w:t>99 (45-100)</w:t>
            </w:r>
          </w:p>
        </w:tc>
        <w:tc>
          <w:tcPr>
            <w:tcW w:type="dxa" w:w="4704"/>
          </w:tcPr>
          <w:p>
            <w:pPr>
              <w:keepNext/>
              <w:spacing w:after="0"/>
            </w:pPr>
            <w:r>
              <w:rPr>
                <w:b w:val="0"/>
                <w:sz w:val="17"/>
              </w:rPr>
              <w:t>99 (51-100)</w:t>
            </w:r>
          </w:p>
        </w:tc>
      </w:tr>
      <w:tr>
        <w:tc>
          <w:tcPr>
            <w:tcW w:type="dxa" w:w="4704"/>
          </w:tcPr>
          <w:p>
            <w:pPr>
              <w:keepNext/>
              <w:spacing w:after="0"/>
            </w:pPr>
            <w:r>
              <w:rPr>
                <w:b w:val="0"/>
                <w:sz w:val="17"/>
              </w:rPr>
              <w:t>feed rates</w:t>
            </w:r>
          </w:p>
        </w:tc>
        <w:tc>
          <w:tcPr>
            <w:tcW w:type="dxa" w:w="4704"/>
          </w:tcPr>
          <w:p>
            <w:pPr>
              <w:keepNext/>
              <w:spacing w:after="0"/>
            </w:pPr>
            <w:r>
              <w:rPr>
                <w:b w:val="0"/>
                <w:sz w:val="17"/>
              </w:rPr>
              <w:t>100 98%, 45 2%</w:t>
            </w:r>
          </w:p>
        </w:tc>
        <w:tc>
          <w:tcPr>
            <w:tcW w:type="dxa" w:w="4704"/>
          </w:tcPr>
          <w:p>
            <w:pPr>
              <w:keepNext/>
              <w:spacing w:after="0"/>
            </w:pPr>
            <w:r>
              <w:rPr>
                <w:b w:val="0"/>
                <w:sz w:val="17"/>
              </w:rPr>
              <w:t>100 98%, 51 2%</w:t>
            </w:r>
          </w:p>
        </w:tc>
      </w:tr>
      <w:tr>
        <w:tc>
          <w:tcPr>
            <w:tcW w:type="dxa" w:w="4704"/>
          </w:tcPr>
          <w:p>
            <w:pPr>
              <w:keepNext/>
              <w:spacing w:after="0"/>
            </w:pPr>
            <w:r>
              <w:rPr>
                <w:b w:val="0"/>
                <w:sz w:val="17"/>
              </w:rPr>
              <w:t>fan %</w:t>
            </w:r>
          </w:p>
        </w:tc>
        <w:tc>
          <w:tcPr>
            <w:tcW w:type="dxa" w:w="4704"/>
          </w:tcPr>
          <w:p>
            <w:pPr>
              <w:keepNext/>
              <w:spacing w:after="0"/>
            </w:pPr>
            <w:r>
              <w:rPr>
                <w:b w:val="0"/>
                <w:sz w:val="17"/>
              </w:rPr>
              <w:t>35% 100%</w:t>
            </w:r>
          </w:p>
        </w:tc>
        <w:tc>
          <w:tcPr>
            <w:tcW w:type="dxa" w:w="4704"/>
          </w:tcPr>
          <w:p>
            <w:pPr>
              <w:keepNext/>
              <w:spacing w:after="0"/>
            </w:pPr>
            <w:r>
              <w:rPr>
                <w:b w:val="0"/>
                <w:sz w:val="17"/>
              </w:rPr>
              <w:t>35% 100%</w:t>
            </w:r>
          </w:p>
        </w:tc>
      </w:tr>
      <w:tr>
        <w:tc>
          <w:tcPr>
            <w:tcW w:type="dxa" w:w="4704"/>
          </w:tcPr>
          <w:p>
            <w:pPr>
              <w:spacing w:after="0"/>
            </w:pPr>
            <w:r>
              <w:rPr>
                <w:b w:val="0"/>
                <w:sz w:val="17"/>
              </w:rPr>
              <w:t>acceleration</w:t>
            </w:r>
          </w:p>
        </w:tc>
        <w:tc>
          <w:tcPr>
            <w:tcW w:type="dxa" w:w="4704"/>
          </w:tcPr>
          <w:p>
            <w:pPr>
              <w:spacing w:after="0"/>
            </w:pPr>
            <w:r>
              <w:rPr>
                <w:b w:val="0"/>
                <w:sz w:val="17"/>
              </w:rPr>
              <w:t>- 100%</w:t>
            </w:r>
          </w:p>
        </w:tc>
        <w:tc>
          <w:tcPr>
            <w:tcW w:type="dxa" w:w="4704"/>
          </w:tcPr>
          <w:p>
            <w:pPr>
              <w:spacing w:after="0"/>
            </w:pPr>
            <w:r>
              <w:rPr>
                <w:b w:val="0"/>
                <w:sz w:val="17"/>
              </w:rPr>
              <w:t>11000 100%</w:t>
            </w:r>
          </w:p>
        </w:tc>
      </w:tr>
    </w:tbl>
    <w:p/>
    <w:p>
      <w:pPr>
        <w:pStyle w:val="Heading3"/>
      </w:pPr>
      <w:r>
        <w:rPr>
          <w:b w:val="0"/>
        </w:rPr>
        <w:t>Overhang perimeter</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p>
        </w:tc>
        <w:tc>
          <w:tcPr>
            <w:tcW w:type="dxa" w:w="4704"/>
            <w:shd w:val="clear" w:color="auto" w:fill="D9E2F3"/>
          </w:tcPr>
          <w:p>
            <w:pPr>
              <w:keepNext/>
              <w:spacing w:after="0"/>
            </w:pPr>
            <w:r>
              <w:rPr>
                <w:b/>
                <w:sz w:val="17"/>
              </w:rPr>
              <w:t>SuperSlicer</w:t>
            </w:r>
          </w:p>
        </w:tc>
        <w:tc>
          <w:tcPr>
            <w:tcW w:type="dxa" w:w="4704"/>
            <w:shd w:val="clear" w:color="auto" w:fill="D9E2F3"/>
          </w:tcPr>
          <w:p>
            <w:pPr>
              <w:keepNext/>
              <w:spacing w:after="0"/>
            </w:pPr>
            <w:r>
              <w:rPr>
                <w:b/>
                <w:sz w:val="17"/>
              </w:rPr>
              <w:t>PrusaSlicer fork</w:t>
            </w:r>
          </w:p>
        </w:tc>
      </w:tr>
      <w:tr>
        <w:tc>
          <w:tcPr>
            <w:tcW w:type="dxa" w:w="4704"/>
          </w:tcPr>
          <w:p>
            <w:pPr>
              <w:keepNext/>
              <w:spacing w:after="0"/>
            </w:pPr>
            <w:r>
              <w:rPr>
                <w:b w:val="0"/>
                <w:sz w:val="17"/>
              </w:rPr>
              <w:t>blocks</w:t>
            </w:r>
          </w:p>
        </w:tc>
        <w:tc>
          <w:tcPr>
            <w:tcW w:type="dxa" w:w="4704"/>
          </w:tcPr>
          <w:p>
            <w:pPr>
              <w:keepNext/>
              <w:spacing w:after="0"/>
            </w:pPr>
            <w:r>
              <w:rPr>
                <w:b w:val="0"/>
                <w:sz w:val="17"/>
              </w:rPr>
              <w:t>12</w:t>
            </w:r>
          </w:p>
        </w:tc>
        <w:tc>
          <w:tcPr>
            <w:tcW w:type="dxa" w:w="4704"/>
          </w:tcPr>
          <w:p>
            <w:pPr>
              <w:keepNext/>
              <w:spacing w:after="0"/>
            </w:pPr>
            <w:r>
              <w:rPr>
                <w:b w:val="0"/>
                <w:sz w:val="17"/>
              </w:rPr>
              <w:t>13</w:t>
            </w:r>
          </w:p>
        </w:tc>
      </w:tr>
      <w:tr>
        <w:tc>
          <w:tcPr>
            <w:tcW w:type="dxa" w:w="4704"/>
          </w:tcPr>
          <w:p>
            <w:pPr>
              <w:keepNext/>
              <w:spacing w:after="0"/>
            </w:pPr>
            <w:r>
              <w:rPr>
                <w:b w:val="0"/>
                <w:sz w:val="17"/>
              </w:rPr>
              <w:t>layers</w:t>
            </w:r>
          </w:p>
        </w:tc>
        <w:tc>
          <w:tcPr>
            <w:tcW w:type="dxa" w:w="4704"/>
          </w:tcPr>
          <w:p>
            <w:pPr>
              <w:keepNext/>
              <w:spacing w:after="0"/>
            </w:pPr>
            <w:r>
              <w:rPr>
                <w:b w:val="0"/>
                <w:sz w:val="17"/>
              </w:rPr>
              <w:t>2 (56-66)</w:t>
            </w:r>
          </w:p>
        </w:tc>
        <w:tc>
          <w:tcPr>
            <w:tcW w:type="dxa" w:w="4704"/>
          </w:tcPr>
          <w:p>
            <w:pPr>
              <w:keepNext/>
              <w:spacing w:after="0"/>
            </w:pPr>
            <w:r>
              <w:rPr>
                <w:b w:val="0"/>
                <w:sz w:val="17"/>
              </w:rPr>
              <w:t>2 (56-66)</w:t>
            </w:r>
          </w:p>
        </w:tc>
      </w:tr>
      <w:tr>
        <w:tc>
          <w:tcPr>
            <w:tcW w:type="dxa" w:w="4704"/>
          </w:tcPr>
          <w:p>
            <w:pPr>
              <w:keepNext/>
              <w:spacing w:after="0"/>
            </w:pPr>
            <w:r>
              <w:rPr>
                <w:b w:val="0"/>
                <w:sz w:val="17"/>
              </w:rPr>
              <w:t>XY length mm</w:t>
            </w:r>
          </w:p>
        </w:tc>
        <w:tc>
          <w:tcPr>
            <w:tcW w:type="dxa" w:w="4704"/>
          </w:tcPr>
          <w:p>
            <w:pPr>
              <w:keepNext/>
              <w:spacing w:after="0"/>
            </w:pPr>
            <w:r>
              <w:rPr>
                <w:b w:val="0"/>
                <w:sz w:val="17"/>
              </w:rPr>
              <w:t>468</w:t>
            </w:r>
          </w:p>
        </w:tc>
        <w:tc>
          <w:tcPr>
            <w:tcW w:type="dxa" w:w="4704"/>
          </w:tcPr>
          <w:p>
            <w:pPr>
              <w:keepNext/>
              <w:spacing w:after="0"/>
            </w:pPr>
            <w:r>
              <w:rPr>
                <w:b w:val="0"/>
                <w:sz w:val="17"/>
              </w:rPr>
              <w:t>459</w:t>
            </w:r>
          </w:p>
        </w:tc>
      </w:tr>
      <w:tr>
        <w:tc>
          <w:tcPr>
            <w:tcW w:type="dxa" w:w="4704"/>
          </w:tcPr>
          <w:p>
            <w:pPr>
              <w:keepNext/>
              <w:spacing w:after="0"/>
            </w:pPr>
            <w:r>
              <w:rPr>
                <w:b w:val="0"/>
                <w:sz w:val="17"/>
              </w:rPr>
              <w:t>filament mm</w:t>
            </w:r>
          </w:p>
        </w:tc>
        <w:tc>
          <w:tcPr>
            <w:tcW w:type="dxa" w:w="4704"/>
          </w:tcPr>
          <w:p>
            <w:pPr>
              <w:keepNext/>
              <w:spacing w:after="0"/>
            </w:pPr>
            <w:r>
              <w:rPr>
                <w:b w:val="0"/>
                <w:sz w:val="17"/>
              </w:rPr>
              <w:t>24</w:t>
            </w:r>
          </w:p>
        </w:tc>
        <w:tc>
          <w:tcPr>
            <w:tcW w:type="dxa" w:w="4704"/>
          </w:tcPr>
          <w:p>
            <w:pPr>
              <w:keepNext/>
              <w:spacing w:after="0"/>
            </w:pPr>
            <w:r>
              <w:rPr>
                <w:b w:val="0"/>
                <w:sz w:val="17"/>
              </w:rPr>
              <w:t>19</w:t>
            </w:r>
          </w:p>
        </w:tc>
      </w:tr>
      <w:tr>
        <w:tc>
          <w:tcPr>
            <w:tcW w:type="dxa" w:w="4704"/>
          </w:tcPr>
          <w:p>
            <w:pPr>
              <w:keepNext/>
              <w:spacing w:after="0"/>
            </w:pPr>
            <w:r>
              <w:rPr>
                <w:b w:val="0"/>
                <w:sz w:val="17"/>
              </w:rPr>
              <w:t>time at feed rate s</w:t>
            </w:r>
          </w:p>
        </w:tc>
        <w:tc>
          <w:tcPr>
            <w:tcW w:type="dxa" w:w="4704"/>
          </w:tcPr>
          <w:p>
            <w:pPr>
              <w:keepNext/>
              <w:spacing w:after="0"/>
            </w:pPr>
            <w:r>
              <w:rPr>
                <w:b w:val="0"/>
                <w:sz w:val="17"/>
              </w:rPr>
              <w:t>5</w:t>
            </w:r>
          </w:p>
        </w:tc>
        <w:tc>
          <w:tcPr>
            <w:tcW w:type="dxa" w:w="4704"/>
          </w:tcPr>
          <w:p>
            <w:pPr>
              <w:keepNext/>
              <w:spacing w:after="0"/>
            </w:pPr>
            <w:r>
              <w:rPr>
                <w:b w:val="0"/>
                <w:sz w:val="17"/>
              </w:rPr>
              <w:t>5</w:t>
            </w:r>
          </w:p>
        </w:tc>
      </w:tr>
      <w:tr>
        <w:tc>
          <w:tcPr>
            <w:tcW w:type="dxa" w:w="4704"/>
          </w:tcPr>
          <w:p>
            <w:pPr>
              <w:keepNext/>
              <w:spacing w:after="0"/>
            </w:pPr>
            <w:r>
              <w:rPr>
                <w:b w:val="0"/>
                <w:sz w:val="17"/>
              </w:rPr>
              <w:t>feed rate</w:t>
            </w:r>
          </w:p>
        </w:tc>
        <w:tc>
          <w:tcPr>
            <w:tcW w:type="dxa" w:w="4704"/>
          </w:tcPr>
          <w:p>
            <w:pPr>
              <w:keepNext/>
              <w:spacing w:after="0"/>
            </w:pPr>
            <w:r>
              <w:rPr>
                <w:b w:val="0"/>
                <w:sz w:val="17"/>
              </w:rPr>
              <w:t>100 (100-100)</w:t>
            </w:r>
          </w:p>
        </w:tc>
        <w:tc>
          <w:tcPr>
            <w:tcW w:type="dxa" w:w="4704"/>
          </w:tcPr>
          <w:p>
            <w:pPr>
              <w:keepNext/>
              <w:spacing w:after="0"/>
            </w:pPr>
            <w:r>
              <w:rPr>
                <w:b w:val="0"/>
                <w:sz w:val="17"/>
              </w:rPr>
              <w:t>100 (100-100)</w:t>
            </w:r>
          </w:p>
        </w:tc>
      </w:tr>
      <w:tr>
        <w:tc>
          <w:tcPr>
            <w:tcW w:type="dxa" w:w="4704"/>
          </w:tcPr>
          <w:p>
            <w:pPr>
              <w:keepNext/>
              <w:spacing w:after="0"/>
            </w:pPr>
            <w:r>
              <w:rPr>
                <w:b w:val="0"/>
                <w:sz w:val="17"/>
              </w:rPr>
              <w:t>feed rates</w:t>
            </w:r>
          </w:p>
        </w:tc>
        <w:tc>
          <w:tcPr>
            <w:tcW w:type="dxa" w:w="4704"/>
          </w:tcPr>
          <w:p>
            <w:pPr>
              <w:keepNext/>
              <w:spacing w:after="0"/>
            </w:pPr>
            <w:r>
              <w:rPr>
                <w:b w:val="0"/>
                <w:sz w:val="17"/>
              </w:rPr>
              <w:t>100 100%</w:t>
            </w:r>
          </w:p>
        </w:tc>
        <w:tc>
          <w:tcPr>
            <w:tcW w:type="dxa" w:w="4704"/>
          </w:tcPr>
          <w:p>
            <w:pPr>
              <w:keepNext/>
              <w:spacing w:after="0"/>
            </w:pPr>
            <w:r>
              <w:rPr>
                <w:b w:val="0"/>
                <w:sz w:val="17"/>
              </w:rPr>
              <w:t>100 100%</w:t>
            </w:r>
          </w:p>
        </w:tc>
      </w:tr>
      <w:tr>
        <w:tc>
          <w:tcPr>
            <w:tcW w:type="dxa" w:w="4704"/>
          </w:tcPr>
          <w:p>
            <w:pPr>
              <w:keepNext/>
              <w:spacing w:after="0"/>
            </w:pPr>
            <w:r>
              <w:rPr>
                <w:b w:val="0"/>
                <w:sz w:val="17"/>
              </w:rPr>
              <w:t>fan %</w:t>
            </w:r>
          </w:p>
        </w:tc>
        <w:tc>
          <w:tcPr>
            <w:tcW w:type="dxa" w:w="4704"/>
          </w:tcPr>
          <w:p>
            <w:pPr>
              <w:keepNext/>
              <w:spacing w:after="0"/>
            </w:pPr>
            <w:r>
              <w:rPr>
                <w:b w:val="0"/>
                <w:sz w:val="17"/>
              </w:rPr>
              <w:t>45% 100%</w:t>
            </w:r>
          </w:p>
        </w:tc>
        <w:tc>
          <w:tcPr>
            <w:tcW w:type="dxa" w:w="4704"/>
          </w:tcPr>
          <w:p>
            <w:pPr>
              <w:keepNext/>
              <w:spacing w:after="0"/>
            </w:pPr>
            <w:r>
              <w:rPr>
                <w:b w:val="0"/>
                <w:sz w:val="17"/>
              </w:rPr>
              <w:t>45% 100%</w:t>
            </w:r>
          </w:p>
        </w:tc>
      </w:tr>
      <w:tr>
        <w:tc>
          <w:tcPr>
            <w:tcW w:type="dxa" w:w="4704"/>
          </w:tcPr>
          <w:p>
            <w:pPr>
              <w:spacing w:after="0"/>
            </w:pPr>
            <w:r>
              <w:rPr>
                <w:b w:val="0"/>
                <w:sz w:val="17"/>
              </w:rPr>
              <w:t>acceleration</w:t>
            </w:r>
          </w:p>
        </w:tc>
        <w:tc>
          <w:tcPr>
            <w:tcW w:type="dxa" w:w="4704"/>
          </w:tcPr>
          <w:p>
            <w:pPr>
              <w:spacing w:after="0"/>
            </w:pPr>
            <w:r>
              <w:rPr>
                <w:b w:val="0"/>
                <w:sz w:val="17"/>
              </w:rPr>
              <w:t>- 100%</w:t>
            </w:r>
          </w:p>
        </w:tc>
        <w:tc>
          <w:tcPr>
            <w:tcW w:type="dxa" w:w="4704"/>
          </w:tcPr>
          <w:p>
            <w:pPr>
              <w:spacing w:after="0"/>
            </w:pPr>
            <w:r>
              <w:rPr>
                <w:b w:val="0"/>
                <w:sz w:val="17"/>
              </w:rPr>
              <w:t>11000 100%</w:t>
            </w:r>
          </w:p>
        </w:tc>
      </w:tr>
    </w:tbl>
    <w:p/>
    <w:p>
      <w:pPr>
        <w:pStyle w:val="Heading3"/>
      </w:pPr>
      <w:r>
        <w:rPr>
          <w:b w:val="0"/>
        </w:rPr>
        <w:t>Bridge infill</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p>
        </w:tc>
        <w:tc>
          <w:tcPr>
            <w:tcW w:type="dxa" w:w="4704"/>
            <w:shd w:val="clear" w:color="auto" w:fill="D9E2F3"/>
          </w:tcPr>
          <w:p>
            <w:pPr>
              <w:keepNext/>
              <w:spacing w:after="0"/>
            </w:pPr>
            <w:r>
              <w:rPr>
                <w:b/>
                <w:sz w:val="17"/>
              </w:rPr>
              <w:t>SuperSlicer</w:t>
            </w:r>
          </w:p>
        </w:tc>
        <w:tc>
          <w:tcPr>
            <w:tcW w:type="dxa" w:w="4704"/>
            <w:shd w:val="clear" w:color="auto" w:fill="D9E2F3"/>
          </w:tcPr>
          <w:p>
            <w:pPr>
              <w:keepNext/>
              <w:spacing w:after="0"/>
            </w:pPr>
            <w:r>
              <w:rPr>
                <w:b/>
                <w:sz w:val="17"/>
              </w:rPr>
              <w:t>PrusaSlicer fork</w:t>
            </w:r>
          </w:p>
        </w:tc>
      </w:tr>
      <w:tr>
        <w:tc>
          <w:tcPr>
            <w:tcW w:type="dxa" w:w="4704"/>
          </w:tcPr>
          <w:p>
            <w:pPr>
              <w:keepNext/>
              <w:spacing w:after="0"/>
            </w:pPr>
            <w:r>
              <w:rPr>
                <w:b w:val="0"/>
                <w:sz w:val="17"/>
              </w:rPr>
              <w:t>blocks</w:t>
            </w:r>
          </w:p>
        </w:tc>
        <w:tc>
          <w:tcPr>
            <w:tcW w:type="dxa" w:w="4704"/>
          </w:tcPr>
          <w:p>
            <w:pPr>
              <w:keepNext/>
              <w:spacing w:after="0"/>
            </w:pPr>
            <w:r>
              <w:rPr>
                <w:b w:val="0"/>
                <w:sz w:val="17"/>
              </w:rPr>
              <w:t>2</w:t>
            </w:r>
          </w:p>
        </w:tc>
        <w:tc>
          <w:tcPr>
            <w:tcW w:type="dxa" w:w="4704"/>
          </w:tcPr>
          <w:p>
            <w:pPr>
              <w:keepNext/>
              <w:spacing w:after="0"/>
            </w:pPr>
            <w:r>
              <w:rPr>
                <w:b w:val="0"/>
                <w:sz w:val="17"/>
              </w:rPr>
              <w:t>3</w:t>
            </w:r>
          </w:p>
        </w:tc>
      </w:tr>
      <w:tr>
        <w:tc>
          <w:tcPr>
            <w:tcW w:type="dxa" w:w="4704"/>
          </w:tcPr>
          <w:p>
            <w:pPr>
              <w:keepNext/>
              <w:spacing w:after="0"/>
            </w:pPr>
            <w:r>
              <w:rPr>
                <w:b w:val="0"/>
                <w:sz w:val="17"/>
              </w:rPr>
              <w:t>layers</w:t>
            </w:r>
          </w:p>
        </w:tc>
        <w:tc>
          <w:tcPr>
            <w:tcW w:type="dxa" w:w="4704"/>
          </w:tcPr>
          <w:p>
            <w:pPr>
              <w:keepNext/>
              <w:spacing w:after="0"/>
            </w:pPr>
            <w:r>
              <w:rPr>
                <w:b w:val="0"/>
                <w:sz w:val="17"/>
              </w:rPr>
              <w:t>2 (56-66)</w:t>
            </w:r>
          </w:p>
        </w:tc>
        <w:tc>
          <w:tcPr>
            <w:tcW w:type="dxa" w:w="4704"/>
          </w:tcPr>
          <w:p>
            <w:pPr>
              <w:keepNext/>
              <w:spacing w:after="0"/>
            </w:pPr>
            <w:r>
              <w:rPr>
                <w:b w:val="0"/>
                <w:sz w:val="17"/>
              </w:rPr>
              <w:t>3 (56-66)</w:t>
            </w:r>
          </w:p>
        </w:tc>
      </w:tr>
      <w:tr>
        <w:tc>
          <w:tcPr>
            <w:tcW w:type="dxa" w:w="4704"/>
          </w:tcPr>
          <w:p>
            <w:pPr>
              <w:keepNext/>
              <w:spacing w:after="0"/>
            </w:pPr>
            <w:r>
              <w:rPr>
                <w:b w:val="0"/>
                <w:sz w:val="17"/>
              </w:rPr>
              <w:t>XY length mm</w:t>
            </w:r>
          </w:p>
        </w:tc>
        <w:tc>
          <w:tcPr>
            <w:tcW w:type="dxa" w:w="4704"/>
          </w:tcPr>
          <w:p>
            <w:pPr>
              <w:keepNext/>
              <w:spacing w:after="0"/>
            </w:pPr>
            <w:r>
              <w:rPr>
                <w:b w:val="0"/>
                <w:sz w:val="17"/>
              </w:rPr>
              <w:t>1566</w:t>
            </w:r>
          </w:p>
        </w:tc>
        <w:tc>
          <w:tcPr>
            <w:tcW w:type="dxa" w:w="4704"/>
          </w:tcPr>
          <w:p>
            <w:pPr>
              <w:keepNext/>
              <w:spacing w:after="0"/>
            </w:pPr>
            <w:r>
              <w:rPr>
                <w:b w:val="0"/>
                <w:sz w:val="17"/>
              </w:rPr>
              <w:t>1650</w:t>
            </w:r>
          </w:p>
        </w:tc>
      </w:tr>
      <w:tr>
        <w:tc>
          <w:tcPr>
            <w:tcW w:type="dxa" w:w="4704"/>
          </w:tcPr>
          <w:p>
            <w:pPr>
              <w:keepNext/>
              <w:spacing w:after="0"/>
            </w:pPr>
            <w:r>
              <w:rPr>
                <w:b w:val="0"/>
                <w:sz w:val="17"/>
              </w:rPr>
              <w:t>filament mm</w:t>
            </w:r>
          </w:p>
        </w:tc>
        <w:tc>
          <w:tcPr>
            <w:tcW w:type="dxa" w:w="4704"/>
          </w:tcPr>
          <w:p>
            <w:pPr>
              <w:keepNext/>
              <w:spacing w:after="0"/>
            </w:pPr>
            <w:r>
              <w:rPr>
                <w:b w:val="0"/>
                <w:sz w:val="17"/>
              </w:rPr>
              <w:t>65</w:t>
            </w:r>
          </w:p>
        </w:tc>
        <w:tc>
          <w:tcPr>
            <w:tcW w:type="dxa" w:w="4704"/>
          </w:tcPr>
          <w:p>
            <w:pPr>
              <w:keepNext/>
              <w:spacing w:after="0"/>
            </w:pPr>
            <w:r>
              <w:rPr>
                <w:b w:val="0"/>
                <w:sz w:val="17"/>
              </w:rPr>
              <w:t>72</w:t>
            </w:r>
          </w:p>
        </w:tc>
      </w:tr>
      <w:tr>
        <w:tc>
          <w:tcPr>
            <w:tcW w:type="dxa" w:w="4704"/>
          </w:tcPr>
          <w:p>
            <w:pPr>
              <w:keepNext/>
              <w:spacing w:after="0"/>
            </w:pPr>
            <w:r>
              <w:rPr>
                <w:b w:val="0"/>
                <w:sz w:val="17"/>
              </w:rPr>
              <w:t>time at feed rate s</w:t>
            </w:r>
          </w:p>
        </w:tc>
        <w:tc>
          <w:tcPr>
            <w:tcW w:type="dxa" w:w="4704"/>
          </w:tcPr>
          <w:p>
            <w:pPr>
              <w:keepNext/>
              <w:spacing w:after="0"/>
            </w:pPr>
            <w:r>
              <w:rPr>
                <w:b w:val="0"/>
                <w:sz w:val="17"/>
              </w:rPr>
              <w:t>16</w:t>
            </w:r>
          </w:p>
        </w:tc>
        <w:tc>
          <w:tcPr>
            <w:tcW w:type="dxa" w:w="4704"/>
          </w:tcPr>
          <w:p>
            <w:pPr>
              <w:keepNext/>
              <w:spacing w:after="0"/>
            </w:pPr>
            <w:r>
              <w:rPr>
                <w:b w:val="0"/>
                <w:sz w:val="17"/>
              </w:rPr>
              <w:t>17</w:t>
            </w:r>
          </w:p>
        </w:tc>
      </w:tr>
      <w:tr>
        <w:tc>
          <w:tcPr>
            <w:tcW w:type="dxa" w:w="4704"/>
          </w:tcPr>
          <w:p>
            <w:pPr>
              <w:keepNext/>
              <w:spacing w:after="0"/>
            </w:pPr>
            <w:r>
              <w:rPr>
                <w:b w:val="0"/>
                <w:sz w:val="17"/>
              </w:rPr>
              <w:t>feed rate</w:t>
            </w:r>
          </w:p>
        </w:tc>
        <w:tc>
          <w:tcPr>
            <w:tcW w:type="dxa" w:w="4704"/>
          </w:tcPr>
          <w:p>
            <w:pPr>
              <w:keepNext/>
              <w:spacing w:after="0"/>
            </w:pPr>
            <w:r>
              <w:rPr>
                <w:b w:val="0"/>
                <w:sz w:val="17"/>
              </w:rPr>
              <w:t>100 (100-100)</w:t>
            </w:r>
          </w:p>
        </w:tc>
        <w:tc>
          <w:tcPr>
            <w:tcW w:type="dxa" w:w="4704"/>
          </w:tcPr>
          <w:p>
            <w:pPr>
              <w:keepNext/>
              <w:spacing w:after="0"/>
            </w:pPr>
            <w:r>
              <w:rPr>
                <w:b w:val="0"/>
                <w:sz w:val="17"/>
              </w:rPr>
              <w:t>100 (100-100)</w:t>
            </w:r>
          </w:p>
        </w:tc>
      </w:tr>
      <w:tr>
        <w:tc>
          <w:tcPr>
            <w:tcW w:type="dxa" w:w="4704"/>
          </w:tcPr>
          <w:p>
            <w:pPr>
              <w:keepNext/>
              <w:spacing w:after="0"/>
            </w:pPr>
            <w:r>
              <w:rPr>
                <w:b w:val="0"/>
                <w:sz w:val="17"/>
              </w:rPr>
              <w:t>feed rates</w:t>
            </w:r>
          </w:p>
        </w:tc>
        <w:tc>
          <w:tcPr>
            <w:tcW w:type="dxa" w:w="4704"/>
          </w:tcPr>
          <w:p>
            <w:pPr>
              <w:keepNext/>
              <w:spacing w:after="0"/>
            </w:pPr>
            <w:r>
              <w:rPr>
                <w:b w:val="0"/>
                <w:sz w:val="17"/>
              </w:rPr>
              <w:t>100 100%</w:t>
            </w:r>
          </w:p>
        </w:tc>
        <w:tc>
          <w:tcPr>
            <w:tcW w:type="dxa" w:w="4704"/>
          </w:tcPr>
          <w:p>
            <w:pPr>
              <w:keepNext/>
              <w:spacing w:after="0"/>
            </w:pPr>
            <w:r>
              <w:rPr>
                <w:b w:val="0"/>
                <w:sz w:val="17"/>
              </w:rPr>
              <w:t>100 100%</w:t>
            </w:r>
          </w:p>
        </w:tc>
      </w:tr>
      <w:tr>
        <w:tc>
          <w:tcPr>
            <w:tcW w:type="dxa" w:w="4704"/>
          </w:tcPr>
          <w:p>
            <w:pPr>
              <w:keepNext/>
              <w:spacing w:after="0"/>
            </w:pPr>
            <w:r>
              <w:rPr>
                <w:b w:val="0"/>
                <w:sz w:val="17"/>
              </w:rPr>
              <w:t>fan %</w:t>
            </w:r>
          </w:p>
        </w:tc>
        <w:tc>
          <w:tcPr>
            <w:tcW w:type="dxa" w:w="4704"/>
          </w:tcPr>
          <w:p>
            <w:pPr>
              <w:keepNext/>
              <w:spacing w:after="0"/>
            </w:pPr>
            <w:r>
              <w:rPr>
                <w:b w:val="0"/>
                <w:sz w:val="17"/>
              </w:rPr>
              <w:t>45% 100%</w:t>
            </w:r>
          </w:p>
        </w:tc>
        <w:tc>
          <w:tcPr>
            <w:tcW w:type="dxa" w:w="4704"/>
          </w:tcPr>
          <w:p>
            <w:pPr>
              <w:keepNext/>
              <w:spacing w:after="0"/>
            </w:pPr>
            <w:r>
              <w:rPr>
                <w:b w:val="0"/>
                <w:sz w:val="17"/>
              </w:rPr>
              <w:t>45% 100%</w:t>
            </w:r>
          </w:p>
        </w:tc>
      </w:tr>
      <w:tr>
        <w:tc>
          <w:tcPr>
            <w:tcW w:type="dxa" w:w="4704"/>
          </w:tcPr>
          <w:p>
            <w:pPr>
              <w:spacing w:after="0"/>
            </w:pPr>
            <w:r>
              <w:rPr>
                <w:b w:val="0"/>
                <w:sz w:val="17"/>
              </w:rPr>
              <w:t>acceleration</w:t>
            </w:r>
          </w:p>
        </w:tc>
        <w:tc>
          <w:tcPr>
            <w:tcW w:type="dxa" w:w="4704"/>
          </w:tcPr>
          <w:p>
            <w:pPr>
              <w:spacing w:after="0"/>
            </w:pPr>
            <w:r>
              <w:rPr>
                <w:b w:val="0"/>
                <w:sz w:val="17"/>
              </w:rPr>
              <w:t>- 100%</w:t>
            </w:r>
          </w:p>
        </w:tc>
        <w:tc>
          <w:tcPr>
            <w:tcW w:type="dxa" w:w="4704"/>
          </w:tcPr>
          <w:p>
            <w:pPr>
              <w:spacing w:after="0"/>
            </w:pPr>
            <w:r>
              <w:rPr>
                <w:b w:val="0"/>
                <w:sz w:val="17"/>
              </w:rPr>
              <w:t>11000 100%</w:t>
            </w:r>
          </w:p>
        </w:tc>
      </w:tr>
    </w:tbl>
    <w:p/>
    <w:p>
      <w:pPr>
        <w:pStyle w:val="Heading2"/>
      </w:pPr>
      <w:r>
        <w:rPr>
          <w:b w:val="0"/>
        </w:rPr>
        <w:t>3.3 Part fan per layer (share of extruded length)</w:t>
      </w:r>
    </w:p>
    <w:tbl>
      <w:tblPr>
        <w:tblStyle w:val="TableGrid"/>
        <w:tblW w:type="auto" w:w="0"/>
        <w:jc w:val="left"/>
        <w:tblLook w:firstColumn="1" w:firstRow="1" w:lastColumn="0" w:lastRow="0" w:noHBand="0" w:noVBand="1" w:val="04A0"/>
      </w:tblPr>
      <w:tblGrid>
        <w:gridCol w:w="4704"/>
        <w:gridCol w:w="4704"/>
        <w:gridCol w:w="4704"/>
      </w:tblGrid>
      <w:tr>
        <w:trPr>
          <w:tblHeader w:val="true"/>
        </w:trPr>
        <w:tc>
          <w:tcPr>
            <w:tcW w:type="dxa" w:w="4704"/>
            <w:shd w:val="clear" w:color="auto" w:fill="D9E2F3"/>
          </w:tcPr>
          <w:p>
            <w:pPr>
              <w:keepNext/>
              <w:spacing w:after="0"/>
            </w:pPr>
            <w:r>
              <w:rPr>
                <w:b/>
                <w:sz w:val="17"/>
              </w:rPr>
              <w:t>layers</w:t>
            </w:r>
          </w:p>
        </w:tc>
        <w:tc>
          <w:tcPr>
            <w:tcW w:type="dxa" w:w="4704"/>
            <w:shd w:val="clear" w:color="auto" w:fill="D9E2F3"/>
          </w:tcPr>
          <w:p>
            <w:pPr>
              <w:keepNext/>
              <w:spacing w:after="0"/>
            </w:pPr>
            <w:r>
              <w:rPr>
                <w:b/>
                <w:sz w:val="17"/>
              </w:rPr>
              <w:t>SuperSlicer</w:t>
            </w:r>
          </w:p>
        </w:tc>
        <w:tc>
          <w:tcPr>
            <w:tcW w:type="dxa" w:w="4704"/>
            <w:shd w:val="clear" w:color="auto" w:fill="D9E2F3"/>
          </w:tcPr>
          <w:p>
            <w:pPr>
              <w:keepNext/>
              <w:spacing w:after="0"/>
            </w:pPr>
            <w:r>
              <w:rPr>
                <w:b/>
                <w:sz w:val="17"/>
              </w:rPr>
              <w:t>PrusaSlicer fork</w:t>
            </w:r>
          </w:p>
        </w:tc>
      </w:tr>
      <w:tr>
        <w:tc>
          <w:tcPr>
            <w:tcW w:type="dxa" w:w="4704"/>
          </w:tcPr>
          <w:p>
            <w:pPr>
              <w:keepNext/>
              <w:spacing w:after="0"/>
            </w:pPr>
            <w:r>
              <w:rPr>
                <w:b w:val="0"/>
                <w:sz w:val="17"/>
              </w:rPr>
              <w:t>1-3</w:t>
            </w:r>
          </w:p>
        </w:tc>
        <w:tc>
          <w:tcPr>
            <w:tcW w:type="dxa" w:w="4704"/>
          </w:tcPr>
          <w:p>
            <w:pPr>
              <w:keepNext/>
              <w:spacing w:after="0"/>
            </w:pPr>
            <w:r>
              <w:rPr>
                <w:b w:val="0"/>
                <w:sz w:val="17"/>
              </w:rPr>
              <w:t>0% 100%</w:t>
            </w:r>
          </w:p>
        </w:tc>
        <w:tc>
          <w:tcPr>
            <w:tcW w:type="dxa" w:w="4704"/>
          </w:tcPr>
          <w:p>
            <w:pPr>
              <w:keepNext/>
              <w:spacing w:after="0"/>
            </w:pPr>
            <w:r>
              <w:rPr>
                <w:b w:val="0"/>
                <w:sz w:val="17"/>
              </w:rPr>
              <w:t>0% 100%</w:t>
            </w:r>
          </w:p>
        </w:tc>
      </w:tr>
      <w:tr>
        <w:tc>
          <w:tcPr>
            <w:tcW w:type="dxa" w:w="4704"/>
          </w:tcPr>
          <w:p>
            <w:pPr>
              <w:keepNext/>
              <w:spacing w:after="0"/>
            </w:pPr>
            <w:r>
              <w:rPr>
                <w:b w:val="0"/>
                <w:sz w:val="17"/>
              </w:rPr>
              <w:t>4-55</w:t>
            </w:r>
          </w:p>
        </w:tc>
        <w:tc>
          <w:tcPr>
            <w:tcW w:type="dxa" w:w="4704"/>
          </w:tcPr>
          <w:p>
            <w:pPr>
              <w:keepNext/>
              <w:spacing w:after="0"/>
            </w:pPr>
            <w:r>
              <w:rPr>
                <w:b w:val="0"/>
                <w:sz w:val="17"/>
              </w:rPr>
              <w:t>35% 100%</w:t>
            </w:r>
          </w:p>
        </w:tc>
        <w:tc>
          <w:tcPr>
            <w:tcW w:type="dxa" w:w="4704"/>
          </w:tcPr>
          <w:p>
            <w:pPr>
              <w:keepNext/>
              <w:spacing w:after="0"/>
            </w:pPr>
            <w:r>
              <w:rPr>
                <w:b w:val="0"/>
                <w:sz w:val="17"/>
              </w:rPr>
              <w:t>35% 100%</w:t>
            </w:r>
          </w:p>
        </w:tc>
      </w:tr>
      <w:tr>
        <w:tc>
          <w:tcPr>
            <w:tcW w:type="dxa" w:w="4704"/>
          </w:tcPr>
          <w:p>
            <w:pPr>
              <w:keepNext/>
              <w:spacing w:after="0"/>
            </w:pPr>
            <w:r>
              <w:rPr>
                <w:b w:val="0"/>
                <w:sz w:val="17"/>
              </w:rPr>
              <w:t>56</w:t>
            </w:r>
          </w:p>
        </w:tc>
        <w:tc>
          <w:tcPr>
            <w:tcW w:type="dxa" w:w="4704"/>
          </w:tcPr>
          <w:p>
            <w:pPr>
              <w:keepNext/>
              <w:spacing w:after="0"/>
            </w:pPr>
            <w:r>
              <w:rPr>
                <w:b w:val="0"/>
                <w:sz w:val="17"/>
              </w:rPr>
              <w:t>35% 55%, 45% 45%</w:t>
            </w:r>
          </w:p>
        </w:tc>
        <w:tc>
          <w:tcPr>
            <w:tcW w:type="dxa" w:w="4704"/>
          </w:tcPr>
          <w:p>
            <w:pPr>
              <w:keepNext/>
              <w:spacing w:after="0"/>
            </w:pPr>
            <w:r>
              <w:rPr>
                <w:b w:val="0"/>
                <w:sz w:val="17"/>
              </w:rPr>
              <w:t>35% 56%, 45% 44%</w:t>
            </w:r>
          </w:p>
        </w:tc>
      </w:tr>
      <w:tr>
        <w:tc>
          <w:tcPr>
            <w:tcW w:type="dxa" w:w="4704"/>
          </w:tcPr>
          <w:p>
            <w:pPr>
              <w:keepNext/>
              <w:spacing w:after="0"/>
            </w:pPr>
            <w:r>
              <w:rPr>
                <w:b w:val="0"/>
                <w:sz w:val="17"/>
              </w:rPr>
              <w:t>57-64</w:t>
            </w:r>
          </w:p>
        </w:tc>
        <w:tc>
          <w:tcPr>
            <w:tcW w:type="dxa" w:w="4704"/>
          </w:tcPr>
          <w:p>
            <w:pPr>
              <w:keepNext/>
              <w:spacing w:after="0"/>
            </w:pPr>
            <w:r>
              <w:rPr>
                <w:b w:val="0"/>
                <w:sz w:val="17"/>
              </w:rPr>
              <w:t>35% 100%</w:t>
            </w:r>
          </w:p>
        </w:tc>
        <w:tc>
          <w:tcPr>
            <w:tcW w:type="dxa" w:w="4704"/>
          </w:tcPr>
          <w:p>
            <w:pPr>
              <w:keepNext/>
              <w:spacing w:after="0"/>
            </w:pPr>
            <w:r>
              <w:rPr>
                <w:b w:val="0"/>
                <w:sz w:val="17"/>
              </w:rPr>
              <w:t>35% 100%</w:t>
            </w:r>
          </w:p>
        </w:tc>
      </w:tr>
      <w:tr>
        <w:tc>
          <w:tcPr>
            <w:tcW w:type="dxa" w:w="4704"/>
          </w:tcPr>
          <w:p>
            <w:pPr>
              <w:keepNext/>
              <w:spacing w:after="0"/>
            </w:pPr>
            <w:r>
              <w:rPr>
                <w:b w:val="0"/>
                <w:sz w:val="17"/>
              </w:rPr>
              <w:t>65</w:t>
            </w:r>
          </w:p>
        </w:tc>
        <w:tc>
          <w:tcPr>
            <w:tcW w:type="dxa" w:w="4704"/>
          </w:tcPr>
          <w:p>
            <w:pPr>
              <w:keepNext/>
              <w:spacing w:after="0"/>
            </w:pPr>
            <w:r>
              <w:rPr>
                <w:b w:val="0"/>
                <w:sz w:val="17"/>
              </w:rPr>
              <w:t>35% 100%</w:t>
            </w:r>
          </w:p>
        </w:tc>
        <w:tc>
          <w:tcPr>
            <w:tcW w:type="dxa" w:w="4704"/>
          </w:tcPr>
          <w:p>
            <w:pPr>
              <w:keepNext/>
              <w:spacing w:after="0"/>
            </w:pPr>
            <w:r>
              <w:rPr>
                <w:b w:val="0"/>
                <w:sz w:val="17"/>
              </w:rPr>
              <w:t>35% 94%, 45% 6%</w:t>
            </w:r>
          </w:p>
        </w:tc>
      </w:tr>
      <w:tr>
        <w:tc>
          <w:tcPr>
            <w:tcW w:type="dxa" w:w="4704"/>
          </w:tcPr>
          <w:p>
            <w:pPr>
              <w:keepNext/>
              <w:spacing w:after="0"/>
            </w:pPr>
            <w:r>
              <w:rPr>
                <w:b w:val="0"/>
                <w:sz w:val="17"/>
              </w:rPr>
              <w:t>66</w:t>
            </w:r>
          </w:p>
        </w:tc>
        <w:tc>
          <w:tcPr>
            <w:tcW w:type="dxa" w:w="4704"/>
          </w:tcPr>
          <w:p>
            <w:pPr>
              <w:keepNext/>
              <w:spacing w:after="0"/>
            </w:pPr>
            <w:r>
              <w:rPr>
                <w:b w:val="0"/>
                <w:sz w:val="17"/>
              </w:rPr>
              <w:t>35% 56%, 45% 44%</w:t>
            </w:r>
          </w:p>
        </w:tc>
        <w:tc>
          <w:tcPr>
            <w:tcW w:type="dxa" w:w="4704"/>
          </w:tcPr>
          <w:p>
            <w:pPr>
              <w:keepNext/>
              <w:spacing w:after="0"/>
            </w:pPr>
            <w:r>
              <w:rPr>
                <w:b w:val="0"/>
                <w:sz w:val="17"/>
              </w:rPr>
              <w:t>35% 53%, 45% 47%</w:t>
            </w:r>
          </w:p>
        </w:tc>
      </w:tr>
      <w:tr>
        <w:tc>
          <w:tcPr>
            <w:tcW w:type="dxa" w:w="4704"/>
          </w:tcPr>
          <w:p>
            <w:pPr>
              <w:spacing w:after="0"/>
            </w:pPr>
            <w:r>
              <w:rPr>
                <w:b w:val="0"/>
                <w:sz w:val="17"/>
              </w:rPr>
              <w:t>67-90</w:t>
            </w:r>
          </w:p>
        </w:tc>
        <w:tc>
          <w:tcPr>
            <w:tcW w:type="dxa" w:w="4704"/>
          </w:tcPr>
          <w:p>
            <w:pPr>
              <w:spacing w:after="0"/>
            </w:pPr>
            <w:r>
              <w:rPr>
                <w:b w:val="0"/>
                <w:sz w:val="17"/>
              </w:rPr>
              <w:t>35% 100%</w:t>
            </w:r>
          </w:p>
        </w:tc>
        <w:tc>
          <w:tcPr>
            <w:tcW w:type="dxa" w:w="4704"/>
          </w:tcPr>
          <w:p>
            <w:pPr>
              <w:spacing w:after="0"/>
            </w:pPr>
            <w:r>
              <w:rPr>
                <w:b w:val="0"/>
                <w:sz w:val="17"/>
              </w:rPr>
              <w:t>35% 100%</w:t>
            </w:r>
          </w:p>
        </w:tc>
      </w:tr>
    </w:tbl>
    <w:p/>
    <w:p>
      <w:r>
        <w:rPr>
          <w:b w:val="0"/>
        </w:rPr>
        <w:t>Layer 65 (the top layer of the overhang block): the fork prints the outermost 2 mm of the top, over the 60 deg face (plate x 73-75), as bridge infill at 45%; SuperSlicer prints it as part of the top solid infill at 35%. The fan increase for that bridge is moved 2 s earlier by the fan mover (</w:t>
      </w:r>
      <w:r>
        <w:rPr>
          <w:rFonts w:ascii="Consolas" w:hAnsi="Consolas"/>
          <w:b w:val="0"/>
          <w:color w:val="1F3A5F"/>
        </w:rPr>
        <w:t>fan_speedup_time = 2</w:t>
      </w:r>
      <w:r>
        <w:rPr>
          <w:b w:val="0"/>
        </w:rPr>
        <w:t xml:space="preserve"> in both), to the start of layer 65 before the layer change, so it also covers the external perimeter printed just before. It is not moved into layer 64. The bridge deck itself is on layer 66 in both.</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